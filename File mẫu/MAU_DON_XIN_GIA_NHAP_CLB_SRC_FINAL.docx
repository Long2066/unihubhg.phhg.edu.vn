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206" w:type="dxa"/>
        <w:jc w:val="center"/>
        <w:tblLayout w:type="fixed"/>
        <w:tblLook w:val="04A0" w:firstRow="1" w:lastRow="0" w:firstColumn="1" w:lastColumn="0" w:noHBand="0" w:noVBand="1"/>
      </w:tblPr>
      <w:tblGrid>
        <w:gridCol w:w="4929"/>
        <w:gridCol w:w="5277"/>
      </w:tblGrid>
      <w:tr w:rsidR="00912DC4" w:rsidRPr="00912DC4" w14:paraId="61389D70" w14:textId="77777777" w:rsidTr="00B94B36">
        <w:trPr>
          <w:jc w:val="center"/>
        </w:trPr>
        <w:tc>
          <w:tcPr>
            <w:tcW w:w="4929" w:type="dxa"/>
            <w:tcMar>
              <w:top w:w="0" w:type="dxa"/>
              <w:left w:w="0" w:type="dxa"/>
              <w:bottom w:w="0" w:type="dxa"/>
              <w:right w:w="0" w:type="dxa"/>
            </w:tcMar>
          </w:tcPr>
          <w:p w14:paraId="7037D71A" w14:textId="77777777" w:rsidR="002110E3" w:rsidRPr="00912DC4" w:rsidRDefault="00000000" w:rsidP="00B94B36">
            <w:pPr>
              <w:spacing w:after="0"/>
              <w:jc w:val="center"/>
              <w:rPr>
                <w:color w:val="000000" w:themeColor="text1"/>
              </w:rPr>
            </w:pPr>
            <w:r w:rsidRPr="00912DC4">
              <w:rPr>
                <w:b/>
                <w:color w:val="000000" w:themeColor="text1"/>
                <w:sz w:val="23"/>
              </w:rPr>
              <w:t>PHÂN HIỆU ĐHTN TẠI HÀ GIANG</w:t>
            </w:r>
          </w:p>
          <w:p w14:paraId="4EB6E156" w14:textId="77777777" w:rsidR="002110E3" w:rsidRDefault="00000000" w:rsidP="00B94B36">
            <w:pPr>
              <w:spacing w:after="0"/>
              <w:jc w:val="center"/>
              <w:rPr>
                <w:b/>
                <w:color w:val="000000" w:themeColor="text1"/>
                <w:sz w:val="23"/>
                <w:lang w:val="vi-VN"/>
              </w:rPr>
            </w:pPr>
            <w:r w:rsidRPr="00912DC4">
              <w:rPr>
                <w:b/>
                <w:color w:val="000000" w:themeColor="text1"/>
                <w:sz w:val="23"/>
              </w:rPr>
              <w:t>CLB NGHIÊN CỨU KHOA HỌC (SRC)</w:t>
            </w:r>
          </w:p>
          <w:p w14:paraId="2943F2CA" w14:textId="74F6D8BD" w:rsidR="00352735" w:rsidRPr="00352735" w:rsidRDefault="00352735" w:rsidP="00B94B36">
            <w:pPr>
              <w:spacing w:after="0"/>
              <w:jc w:val="center"/>
              <w:rPr>
                <w:color w:val="000000" w:themeColor="text1"/>
                <w:lang w:val="vi-VN"/>
              </w:rPr>
            </w:pPr>
            <w:r w:rsidRPr="00912DC4">
              <w:rPr>
                <w:color w:val="000000" w:themeColor="text1"/>
                <w:sz w:val="22"/>
              </w:rPr>
              <w:t>-------------------------</w:t>
            </w:r>
          </w:p>
        </w:tc>
        <w:tc>
          <w:tcPr>
            <w:tcW w:w="5277" w:type="dxa"/>
            <w:tcMar>
              <w:top w:w="0" w:type="dxa"/>
              <w:left w:w="0" w:type="dxa"/>
              <w:bottom w:w="0" w:type="dxa"/>
              <w:right w:w="0" w:type="dxa"/>
            </w:tcMar>
          </w:tcPr>
          <w:p w14:paraId="2EC5EA0E" w14:textId="77777777" w:rsidR="002110E3" w:rsidRPr="007B5529" w:rsidRDefault="00000000" w:rsidP="00B94B36">
            <w:pPr>
              <w:spacing w:after="40"/>
              <w:jc w:val="center"/>
              <w:rPr>
                <w:color w:val="000000" w:themeColor="text1"/>
                <w:lang w:val="vi-VN"/>
              </w:rPr>
            </w:pPr>
            <w:r w:rsidRPr="007B5529">
              <w:rPr>
                <w:b/>
                <w:color w:val="000000" w:themeColor="text1"/>
                <w:sz w:val="24"/>
                <w:lang w:val="vi-VN"/>
              </w:rPr>
              <w:t>CỘNG HÒA XÃ HỘI CHỦ NGHĨA VIỆT NAM</w:t>
            </w:r>
          </w:p>
          <w:p w14:paraId="79B0D72D" w14:textId="77777777" w:rsidR="002110E3" w:rsidRPr="00912DC4" w:rsidRDefault="00000000" w:rsidP="00B94B36">
            <w:pPr>
              <w:spacing w:after="20"/>
              <w:jc w:val="center"/>
              <w:rPr>
                <w:color w:val="000000" w:themeColor="text1"/>
              </w:rPr>
            </w:pPr>
            <w:r w:rsidRPr="00912DC4">
              <w:rPr>
                <w:b/>
                <w:color w:val="000000" w:themeColor="text1"/>
                <w:sz w:val="25"/>
              </w:rPr>
              <w:t>Độc lập - Tự do - Hạnh phúc</w:t>
            </w:r>
          </w:p>
          <w:p w14:paraId="103BCD1D" w14:textId="77777777" w:rsidR="002110E3" w:rsidRPr="00912DC4" w:rsidRDefault="00000000" w:rsidP="00B94B36">
            <w:pPr>
              <w:spacing w:after="0"/>
              <w:jc w:val="center"/>
              <w:rPr>
                <w:color w:val="000000" w:themeColor="text1"/>
              </w:rPr>
            </w:pPr>
            <w:r w:rsidRPr="00912DC4">
              <w:rPr>
                <w:color w:val="000000" w:themeColor="text1"/>
                <w:sz w:val="22"/>
              </w:rPr>
              <w:t>-------------------------</w:t>
            </w:r>
          </w:p>
        </w:tc>
      </w:tr>
    </w:tbl>
    <w:p w14:paraId="53FCAB9A" w14:textId="77777777" w:rsidR="002110E3" w:rsidRPr="00912DC4" w:rsidRDefault="00000000" w:rsidP="00B94B36">
      <w:pPr>
        <w:spacing w:before="100" w:after="0"/>
        <w:jc w:val="center"/>
        <w:rPr>
          <w:color w:val="000000" w:themeColor="text1"/>
        </w:rPr>
      </w:pPr>
      <w:r w:rsidRPr="00912DC4">
        <w:rPr>
          <w:b/>
          <w:color w:val="000000" w:themeColor="text1"/>
          <w:sz w:val="34"/>
        </w:rPr>
        <w:t>ĐƠN XIN GIA NHẬP</w:t>
      </w:r>
    </w:p>
    <w:p w14:paraId="1F500B96" w14:textId="77777777" w:rsidR="002110E3" w:rsidRPr="00912DC4" w:rsidRDefault="00000000" w:rsidP="00B94B36">
      <w:pPr>
        <w:spacing w:after="120"/>
        <w:jc w:val="center"/>
        <w:rPr>
          <w:color w:val="000000" w:themeColor="text1"/>
        </w:rPr>
      </w:pPr>
      <w:r w:rsidRPr="00912DC4">
        <w:rPr>
          <w:b/>
          <w:color w:val="000000" w:themeColor="text1"/>
          <w:sz w:val="32"/>
        </w:rPr>
        <w:t>CÂU LẠC BỘ NGHIÊN CỨU KHOA HỌC - SRC</w:t>
      </w:r>
    </w:p>
    <w:p w14:paraId="5CD94EC2" w14:textId="77777777" w:rsidR="002110E3" w:rsidRPr="00912DC4" w:rsidRDefault="00000000" w:rsidP="00425A10">
      <w:pPr>
        <w:spacing w:after="60"/>
        <w:jc w:val="both"/>
        <w:rPr>
          <w:color w:val="000000" w:themeColor="text1"/>
        </w:rPr>
      </w:pPr>
      <w:r w:rsidRPr="00912DC4">
        <w:rPr>
          <w:b/>
          <w:color w:val="000000" w:themeColor="text1"/>
        </w:rPr>
        <w:t xml:space="preserve">Kính gửi: </w:t>
      </w:r>
      <w:r w:rsidRPr="00912DC4">
        <w:rPr>
          <w:color w:val="000000" w:themeColor="text1"/>
        </w:rPr>
        <w:t>Ban Chủ nhiệm Câu lạc bộ Nghiên cứu khoa học (SRC) - Phân hiệu ĐHTN tại Hà Giang</w:t>
      </w:r>
    </w:p>
    <w:p w14:paraId="17AF5D71" w14:textId="77777777" w:rsidR="002110E3" w:rsidRPr="00912DC4" w:rsidRDefault="00000000" w:rsidP="00425A10">
      <w:pPr>
        <w:spacing w:after="120" w:line="288" w:lineRule="auto"/>
        <w:ind w:firstLine="567"/>
        <w:jc w:val="both"/>
        <w:rPr>
          <w:color w:val="000000" w:themeColor="text1"/>
        </w:rPr>
      </w:pPr>
      <w:r w:rsidRPr="00912DC4">
        <w:rPr>
          <w:color w:val="000000" w:themeColor="text1"/>
        </w:rPr>
        <w:t>Tôi làm đơn này với nguyện vọng được gia nhập Câu lạc bộ Nghiên cứu khoa học (SRC), tham gia các hoạt động học thuật, nghiên cứu khoa học, đổi mới sáng tạo và các chương trình do Câu lạc bộ tổ chức. Tôi xin cung cấp các thông tin sau:</w:t>
      </w:r>
    </w:p>
    <w:tbl>
      <w:tblPr>
        <w:tblW w:w="10879" w:type="dxa"/>
        <w:jc w:val="center"/>
        <w:tblLayout w:type="fixed"/>
        <w:tblLook w:val="04A0" w:firstRow="1" w:lastRow="0" w:firstColumn="1" w:lastColumn="0" w:noHBand="0" w:noVBand="1"/>
      </w:tblPr>
      <w:tblGrid>
        <w:gridCol w:w="213"/>
        <w:gridCol w:w="2948"/>
        <w:gridCol w:w="7505"/>
        <w:gridCol w:w="183"/>
        <w:gridCol w:w="30"/>
      </w:tblGrid>
      <w:tr w:rsidR="00912DC4" w:rsidRPr="00912DC4" w14:paraId="516627E4" w14:textId="77777777" w:rsidTr="002B5494">
        <w:trPr>
          <w:gridBefore w:val="1"/>
          <w:gridAfter w:val="1"/>
          <w:wBefore w:w="213" w:type="dxa"/>
          <w:wAfter w:w="30" w:type="dxa"/>
          <w:jc w:val="center"/>
        </w:trPr>
        <w:tc>
          <w:tcPr>
            <w:tcW w:w="10636" w:type="dxa"/>
            <w:gridSpan w:val="3"/>
            <w:shd w:val="clear" w:color="auto" w:fill="auto"/>
            <w:tcMar>
              <w:top w:w="70" w:type="dxa"/>
              <w:left w:w="110" w:type="dxa"/>
              <w:bottom w:w="70" w:type="dxa"/>
              <w:right w:w="110" w:type="dxa"/>
            </w:tcMar>
          </w:tcPr>
          <w:p w14:paraId="3DA08048" w14:textId="77777777" w:rsidR="002110E3" w:rsidRPr="00912DC4" w:rsidRDefault="00000000" w:rsidP="00425A10">
            <w:pPr>
              <w:keepNext/>
              <w:spacing w:after="0"/>
              <w:jc w:val="both"/>
              <w:rPr>
                <w:color w:val="000000" w:themeColor="text1"/>
              </w:rPr>
            </w:pPr>
            <w:r w:rsidRPr="00912DC4">
              <w:rPr>
                <w:b/>
                <w:color w:val="000000" w:themeColor="text1"/>
              </w:rPr>
              <w:t>I. THÔNG TIN CÁ NHÂN</w:t>
            </w:r>
          </w:p>
        </w:tc>
      </w:tr>
      <w:tr w:rsidR="00912DC4" w:rsidRPr="00912DC4" w14:paraId="03F87221" w14:textId="77777777" w:rsidTr="002B5494">
        <w:trPr>
          <w:gridBefore w:val="1"/>
          <w:wBefore w:w="213" w:type="dxa"/>
          <w:jc w:val="center"/>
        </w:trPr>
        <w:tc>
          <w:tcPr>
            <w:tcW w:w="2948" w:type="dxa"/>
            <w:shd w:val="clear" w:color="auto" w:fill="auto"/>
            <w:tcMar>
              <w:top w:w="70" w:type="dxa"/>
              <w:left w:w="90" w:type="dxa"/>
              <w:bottom w:w="70" w:type="dxa"/>
              <w:right w:w="90" w:type="dxa"/>
            </w:tcMar>
            <w:vAlign w:val="center"/>
          </w:tcPr>
          <w:p w14:paraId="57153895" w14:textId="77777777" w:rsidR="002110E3" w:rsidRPr="00912DC4" w:rsidRDefault="00000000" w:rsidP="00425A10">
            <w:pPr>
              <w:spacing w:after="0"/>
              <w:jc w:val="both"/>
              <w:rPr>
                <w:color w:val="000000" w:themeColor="text1"/>
              </w:rPr>
            </w:pPr>
            <w:r w:rsidRPr="00912DC4">
              <w:rPr>
                <w:b/>
                <w:color w:val="000000" w:themeColor="text1"/>
                <w:sz w:val="25"/>
              </w:rPr>
              <w:t>Họ và tên</w:t>
            </w:r>
          </w:p>
        </w:tc>
        <w:tc>
          <w:tcPr>
            <w:tcW w:w="7718" w:type="dxa"/>
            <w:gridSpan w:val="3"/>
            <w:shd w:val="clear" w:color="auto" w:fill="auto"/>
            <w:tcMar>
              <w:top w:w="70" w:type="dxa"/>
              <w:left w:w="90" w:type="dxa"/>
              <w:bottom w:w="70" w:type="dxa"/>
              <w:right w:w="90" w:type="dxa"/>
            </w:tcMar>
            <w:vAlign w:val="center"/>
          </w:tcPr>
          <w:p w14:paraId="64289567" w14:textId="77777777" w:rsidR="002110E3" w:rsidRPr="00912DC4" w:rsidRDefault="00000000" w:rsidP="00425A10">
            <w:pPr>
              <w:spacing w:after="0"/>
              <w:jc w:val="both"/>
              <w:rPr>
                <w:color w:val="000000" w:themeColor="text1"/>
              </w:rPr>
            </w:pPr>
            <w:r w:rsidRPr="00912DC4">
              <w:rPr>
                <w:color w:val="000000" w:themeColor="text1"/>
                <w:sz w:val="25"/>
              </w:rPr>
              <w:t>.................................................................................................................</w:t>
            </w:r>
          </w:p>
        </w:tc>
      </w:tr>
      <w:tr w:rsidR="00912DC4" w:rsidRPr="00912DC4" w14:paraId="03BDC455" w14:textId="77777777" w:rsidTr="002B5494">
        <w:trPr>
          <w:gridBefore w:val="1"/>
          <w:wBefore w:w="213" w:type="dxa"/>
          <w:jc w:val="center"/>
        </w:trPr>
        <w:tc>
          <w:tcPr>
            <w:tcW w:w="2948" w:type="dxa"/>
            <w:shd w:val="clear" w:color="auto" w:fill="auto"/>
            <w:tcMar>
              <w:top w:w="70" w:type="dxa"/>
              <w:left w:w="90" w:type="dxa"/>
              <w:bottom w:w="70" w:type="dxa"/>
              <w:right w:w="90" w:type="dxa"/>
            </w:tcMar>
            <w:vAlign w:val="center"/>
          </w:tcPr>
          <w:p w14:paraId="6D3F0A11" w14:textId="77777777" w:rsidR="002110E3" w:rsidRPr="00912DC4" w:rsidRDefault="00000000" w:rsidP="00425A10">
            <w:pPr>
              <w:spacing w:after="0"/>
              <w:jc w:val="both"/>
              <w:rPr>
                <w:color w:val="000000" w:themeColor="text1"/>
              </w:rPr>
            </w:pPr>
            <w:r w:rsidRPr="00912DC4">
              <w:rPr>
                <w:b/>
                <w:color w:val="000000" w:themeColor="text1"/>
                <w:sz w:val="25"/>
              </w:rPr>
              <w:t>Ngày, tháng, năm sinh</w:t>
            </w:r>
          </w:p>
        </w:tc>
        <w:tc>
          <w:tcPr>
            <w:tcW w:w="7718" w:type="dxa"/>
            <w:gridSpan w:val="3"/>
            <w:shd w:val="clear" w:color="auto" w:fill="auto"/>
            <w:tcMar>
              <w:top w:w="70" w:type="dxa"/>
              <w:left w:w="90" w:type="dxa"/>
              <w:bottom w:w="70" w:type="dxa"/>
              <w:right w:w="90" w:type="dxa"/>
            </w:tcMar>
            <w:vAlign w:val="center"/>
          </w:tcPr>
          <w:p w14:paraId="26722337" w14:textId="77777777" w:rsidR="002110E3" w:rsidRPr="00912DC4" w:rsidRDefault="00000000" w:rsidP="00425A10">
            <w:pPr>
              <w:spacing w:after="0"/>
              <w:jc w:val="both"/>
              <w:rPr>
                <w:color w:val="000000" w:themeColor="text1"/>
              </w:rPr>
            </w:pPr>
            <w:r w:rsidRPr="00912DC4">
              <w:rPr>
                <w:color w:val="000000" w:themeColor="text1"/>
                <w:sz w:val="25"/>
              </w:rPr>
              <w:t>........../........../................     Giới tính:  [  ] Nam     [  ] Nữ     [  ] Khác</w:t>
            </w:r>
          </w:p>
        </w:tc>
      </w:tr>
      <w:tr w:rsidR="00912DC4" w:rsidRPr="00912DC4" w14:paraId="33D07951" w14:textId="77777777" w:rsidTr="002B5494">
        <w:trPr>
          <w:gridBefore w:val="1"/>
          <w:wBefore w:w="213" w:type="dxa"/>
          <w:jc w:val="center"/>
        </w:trPr>
        <w:tc>
          <w:tcPr>
            <w:tcW w:w="2948" w:type="dxa"/>
            <w:shd w:val="clear" w:color="auto" w:fill="auto"/>
            <w:tcMar>
              <w:top w:w="70" w:type="dxa"/>
              <w:left w:w="90" w:type="dxa"/>
              <w:bottom w:w="70" w:type="dxa"/>
              <w:right w:w="90" w:type="dxa"/>
            </w:tcMar>
            <w:vAlign w:val="center"/>
          </w:tcPr>
          <w:p w14:paraId="2221B212" w14:textId="77777777" w:rsidR="002110E3" w:rsidRPr="00912DC4" w:rsidRDefault="00000000" w:rsidP="00425A10">
            <w:pPr>
              <w:spacing w:after="0"/>
              <w:jc w:val="both"/>
              <w:rPr>
                <w:color w:val="000000" w:themeColor="text1"/>
              </w:rPr>
            </w:pPr>
            <w:r w:rsidRPr="00912DC4">
              <w:rPr>
                <w:b/>
                <w:color w:val="000000" w:themeColor="text1"/>
                <w:sz w:val="25"/>
              </w:rPr>
              <w:t>Mã sinh viên</w:t>
            </w:r>
          </w:p>
        </w:tc>
        <w:tc>
          <w:tcPr>
            <w:tcW w:w="7718" w:type="dxa"/>
            <w:gridSpan w:val="3"/>
            <w:shd w:val="clear" w:color="auto" w:fill="auto"/>
            <w:tcMar>
              <w:top w:w="70" w:type="dxa"/>
              <w:left w:w="90" w:type="dxa"/>
              <w:bottom w:w="70" w:type="dxa"/>
              <w:right w:w="90" w:type="dxa"/>
            </w:tcMar>
            <w:vAlign w:val="center"/>
          </w:tcPr>
          <w:p w14:paraId="01B91111" w14:textId="50CFDC13" w:rsidR="002110E3" w:rsidRPr="00912DC4" w:rsidRDefault="00000000" w:rsidP="00425A10">
            <w:pPr>
              <w:spacing w:after="0"/>
              <w:jc w:val="both"/>
              <w:rPr>
                <w:color w:val="000000" w:themeColor="text1"/>
                <w:lang w:val="vi-VN"/>
              </w:rPr>
            </w:pPr>
            <w:r w:rsidRPr="00912DC4">
              <w:rPr>
                <w:color w:val="000000" w:themeColor="text1"/>
                <w:sz w:val="25"/>
              </w:rPr>
              <w:t>........................................     Khóa: ................     Lớp: ...........................</w:t>
            </w:r>
          </w:p>
        </w:tc>
      </w:tr>
      <w:tr w:rsidR="00912DC4" w:rsidRPr="00912DC4" w14:paraId="409A3D6D" w14:textId="77777777" w:rsidTr="002B5494">
        <w:trPr>
          <w:gridBefore w:val="1"/>
          <w:wBefore w:w="213" w:type="dxa"/>
          <w:jc w:val="center"/>
        </w:trPr>
        <w:tc>
          <w:tcPr>
            <w:tcW w:w="2948" w:type="dxa"/>
            <w:shd w:val="clear" w:color="auto" w:fill="auto"/>
            <w:tcMar>
              <w:top w:w="70" w:type="dxa"/>
              <w:left w:w="90" w:type="dxa"/>
              <w:bottom w:w="70" w:type="dxa"/>
              <w:right w:w="90" w:type="dxa"/>
            </w:tcMar>
            <w:vAlign w:val="center"/>
          </w:tcPr>
          <w:p w14:paraId="5FCADE7C" w14:textId="77777777" w:rsidR="002110E3" w:rsidRPr="00912DC4" w:rsidRDefault="00000000" w:rsidP="00425A10">
            <w:pPr>
              <w:spacing w:after="0"/>
              <w:jc w:val="both"/>
              <w:rPr>
                <w:color w:val="000000" w:themeColor="text1"/>
              </w:rPr>
            </w:pPr>
            <w:r w:rsidRPr="00912DC4">
              <w:rPr>
                <w:b/>
                <w:color w:val="000000" w:themeColor="text1"/>
                <w:sz w:val="25"/>
              </w:rPr>
              <w:t>Ngành/Chuyên ngành</w:t>
            </w:r>
          </w:p>
        </w:tc>
        <w:tc>
          <w:tcPr>
            <w:tcW w:w="7718" w:type="dxa"/>
            <w:gridSpan w:val="3"/>
            <w:shd w:val="clear" w:color="auto" w:fill="auto"/>
            <w:tcMar>
              <w:top w:w="70" w:type="dxa"/>
              <w:left w:w="90" w:type="dxa"/>
              <w:bottom w:w="70" w:type="dxa"/>
              <w:right w:w="90" w:type="dxa"/>
            </w:tcMar>
            <w:vAlign w:val="center"/>
          </w:tcPr>
          <w:p w14:paraId="04C62586" w14:textId="77777777" w:rsidR="002110E3" w:rsidRPr="00912DC4" w:rsidRDefault="00000000" w:rsidP="00425A10">
            <w:pPr>
              <w:spacing w:after="0"/>
              <w:jc w:val="both"/>
              <w:rPr>
                <w:color w:val="000000" w:themeColor="text1"/>
              </w:rPr>
            </w:pPr>
            <w:r w:rsidRPr="00912DC4">
              <w:rPr>
                <w:color w:val="000000" w:themeColor="text1"/>
                <w:sz w:val="25"/>
              </w:rPr>
              <w:t>.................................................................................................................</w:t>
            </w:r>
          </w:p>
        </w:tc>
      </w:tr>
      <w:tr w:rsidR="00912DC4" w:rsidRPr="00912DC4" w14:paraId="4DCD7517" w14:textId="77777777" w:rsidTr="002B5494">
        <w:trPr>
          <w:gridBefore w:val="1"/>
          <w:wBefore w:w="213" w:type="dxa"/>
          <w:jc w:val="center"/>
        </w:trPr>
        <w:tc>
          <w:tcPr>
            <w:tcW w:w="2948" w:type="dxa"/>
            <w:shd w:val="clear" w:color="auto" w:fill="auto"/>
            <w:tcMar>
              <w:top w:w="70" w:type="dxa"/>
              <w:left w:w="90" w:type="dxa"/>
              <w:bottom w:w="70" w:type="dxa"/>
              <w:right w:w="90" w:type="dxa"/>
            </w:tcMar>
            <w:vAlign w:val="center"/>
          </w:tcPr>
          <w:p w14:paraId="78335DD4" w14:textId="77777777" w:rsidR="002110E3" w:rsidRPr="00912DC4" w:rsidRDefault="00000000" w:rsidP="00425A10">
            <w:pPr>
              <w:spacing w:after="0"/>
              <w:jc w:val="both"/>
              <w:rPr>
                <w:color w:val="000000" w:themeColor="text1"/>
              </w:rPr>
            </w:pPr>
            <w:r w:rsidRPr="00912DC4">
              <w:rPr>
                <w:b/>
                <w:color w:val="000000" w:themeColor="text1"/>
                <w:sz w:val="25"/>
              </w:rPr>
              <w:t>Đơn vị/Khoa/Bộ môn</w:t>
            </w:r>
          </w:p>
        </w:tc>
        <w:tc>
          <w:tcPr>
            <w:tcW w:w="7718" w:type="dxa"/>
            <w:gridSpan w:val="3"/>
            <w:shd w:val="clear" w:color="auto" w:fill="auto"/>
            <w:tcMar>
              <w:top w:w="70" w:type="dxa"/>
              <w:left w:w="90" w:type="dxa"/>
              <w:bottom w:w="70" w:type="dxa"/>
              <w:right w:w="90" w:type="dxa"/>
            </w:tcMar>
            <w:vAlign w:val="center"/>
          </w:tcPr>
          <w:p w14:paraId="65A3890C" w14:textId="77777777" w:rsidR="002110E3" w:rsidRPr="00912DC4" w:rsidRDefault="00000000" w:rsidP="00425A10">
            <w:pPr>
              <w:spacing w:after="0"/>
              <w:jc w:val="both"/>
              <w:rPr>
                <w:color w:val="000000" w:themeColor="text1"/>
              </w:rPr>
            </w:pPr>
            <w:r w:rsidRPr="00912DC4">
              <w:rPr>
                <w:color w:val="000000" w:themeColor="text1"/>
                <w:sz w:val="25"/>
              </w:rPr>
              <w:t>.................................................................................................................</w:t>
            </w:r>
          </w:p>
        </w:tc>
      </w:tr>
      <w:tr w:rsidR="00912DC4" w:rsidRPr="00912DC4" w14:paraId="4952865C" w14:textId="77777777" w:rsidTr="002B5494">
        <w:trPr>
          <w:gridBefore w:val="1"/>
          <w:wBefore w:w="213" w:type="dxa"/>
          <w:jc w:val="center"/>
        </w:trPr>
        <w:tc>
          <w:tcPr>
            <w:tcW w:w="2948" w:type="dxa"/>
            <w:shd w:val="clear" w:color="auto" w:fill="auto"/>
            <w:tcMar>
              <w:top w:w="70" w:type="dxa"/>
              <w:left w:w="90" w:type="dxa"/>
              <w:bottom w:w="70" w:type="dxa"/>
              <w:right w:w="90" w:type="dxa"/>
            </w:tcMar>
            <w:vAlign w:val="center"/>
          </w:tcPr>
          <w:p w14:paraId="5E11C420" w14:textId="77777777" w:rsidR="002110E3" w:rsidRPr="00912DC4" w:rsidRDefault="00000000" w:rsidP="00425A10">
            <w:pPr>
              <w:spacing w:after="0"/>
              <w:jc w:val="both"/>
              <w:rPr>
                <w:color w:val="000000" w:themeColor="text1"/>
              </w:rPr>
            </w:pPr>
            <w:r w:rsidRPr="00912DC4">
              <w:rPr>
                <w:b/>
                <w:color w:val="000000" w:themeColor="text1"/>
                <w:sz w:val="25"/>
              </w:rPr>
              <w:t>Số điện thoại</w:t>
            </w:r>
          </w:p>
        </w:tc>
        <w:tc>
          <w:tcPr>
            <w:tcW w:w="7718" w:type="dxa"/>
            <w:gridSpan w:val="3"/>
            <w:shd w:val="clear" w:color="auto" w:fill="auto"/>
            <w:tcMar>
              <w:top w:w="70" w:type="dxa"/>
              <w:left w:w="90" w:type="dxa"/>
              <w:bottom w:w="70" w:type="dxa"/>
              <w:right w:w="90" w:type="dxa"/>
            </w:tcMar>
            <w:vAlign w:val="center"/>
          </w:tcPr>
          <w:p w14:paraId="6A9DF87B" w14:textId="41D872CC" w:rsidR="002110E3" w:rsidRPr="00912DC4" w:rsidRDefault="00000000" w:rsidP="00425A10">
            <w:pPr>
              <w:spacing w:after="0"/>
              <w:jc w:val="both"/>
              <w:rPr>
                <w:color w:val="000000" w:themeColor="text1"/>
                <w:lang w:val="vi-VN"/>
              </w:rPr>
            </w:pPr>
            <w:r w:rsidRPr="00912DC4">
              <w:rPr>
                <w:color w:val="000000" w:themeColor="text1"/>
                <w:sz w:val="25"/>
              </w:rPr>
              <w:t>........................................     Email: .......................................................</w:t>
            </w:r>
            <w:r w:rsidR="00B94B36" w:rsidRPr="00912DC4">
              <w:rPr>
                <w:color w:val="000000" w:themeColor="text1"/>
                <w:sz w:val="25"/>
                <w:lang w:val="vi-VN"/>
              </w:rPr>
              <w:t>.</w:t>
            </w:r>
          </w:p>
        </w:tc>
      </w:tr>
      <w:tr w:rsidR="00912DC4" w:rsidRPr="00912DC4" w14:paraId="782E04C3" w14:textId="77777777" w:rsidTr="002B5494">
        <w:trPr>
          <w:gridBefore w:val="1"/>
          <w:wBefore w:w="213" w:type="dxa"/>
          <w:jc w:val="center"/>
        </w:trPr>
        <w:tc>
          <w:tcPr>
            <w:tcW w:w="2948" w:type="dxa"/>
            <w:shd w:val="clear" w:color="auto" w:fill="auto"/>
            <w:tcMar>
              <w:top w:w="70" w:type="dxa"/>
              <w:left w:w="90" w:type="dxa"/>
              <w:bottom w:w="70" w:type="dxa"/>
              <w:right w:w="90" w:type="dxa"/>
            </w:tcMar>
            <w:vAlign w:val="center"/>
          </w:tcPr>
          <w:p w14:paraId="7DF9650A" w14:textId="7822C663" w:rsidR="002110E3" w:rsidRPr="00912DC4" w:rsidRDefault="00000000" w:rsidP="00425A10">
            <w:pPr>
              <w:spacing w:after="0"/>
              <w:jc w:val="both"/>
              <w:rPr>
                <w:color w:val="000000" w:themeColor="text1"/>
              </w:rPr>
            </w:pPr>
            <w:r w:rsidRPr="00912DC4">
              <w:rPr>
                <w:b/>
                <w:color w:val="000000" w:themeColor="text1"/>
                <w:sz w:val="25"/>
              </w:rPr>
              <w:t>Zalo (nếu có)</w:t>
            </w:r>
          </w:p>
        </w:tc>
        <w:tc>
          <w:tcPr>
            <w:tcW w:w="7718" w:type="dxa"/>
            <w:gridSpan w:val="3"/>
            <w:shd w:val="clear" w:color="auto" w:fill="auto"/>
            <w:tcMar>
              <w:top w:w="70" w:type="dxa"/>
              <w:left w:w="90" w:type="dxa"/>
              <w:bottom w:w="70" w:type="dxa"/>
              <w:right w:w="90" w:type="dxa"/>
            </w:tcMar>
            <w:vAlign w:val="center"/>
          </w:tcPr>
          <w:p w14:paraId="63A626DE" w14:textId="27B8D07B" w:rsidR="002110E3" w:rsidRPr="00912DC4" w:rsidRDefault="00000000" w:rsidP="00425A10">
            <w:pPr>
              <w:spacing w:after="0"/>
              <w:jc w:val="both"/>
              <w:rPr>
                <w:color w:val="000000" w:themeColor="text1"/>
                <w:lang w:val="vi-VN"/>
              </w:rPr>
            </w:pPr>
            <w:r w:rsidRPr="00912DC4">
              <w:rPr>
                <w:color w:val="000000" w:themeColor="text1"/>
                <w:sz w:val="25"/>
              </w:rPr>
              <w:t>.................................................................................................................</w:t>
            </w:r>
            <w:r w:rsidR="00B94B36" w:rsidRPr="00912DC4">
              <w:rPr>
                <w:color w:val="000000" w:themeColor="text1"/>
                <w:sz w:val="25"/>
                <w:lang w:val="vi-VN"/>
              </w:rPr>
              <w:t>.</w:t>
            </w:r>
          </w:p>
        </w:tc>
      </w:tr>
      <w:tr w:rsidR="00912DC4" w:rsidRPr="00912DC4" w14:paraId="0376C37C" w14:textId="77777777" w:rsidTr="002B5494">
        <w:trPr>
          <w:gridAfter w:val="2"/>
          <w:wAfter w:w="213" w:type="dxa"/>
          <w:jc w:val="center"/>
        </w:trPr>
        <w:tc>
          <w:tcPr>
            <w:tcW w:w="10666" w:type="dxa"/>
            <w:gridSpan w:val="3"/>
            <w:shd w:val="clear" w:color="auto" w:fill="auto"/>
            <w:tcMar>
              <w:top w:w="70" w:type="dxa"/>
              <w:left w:w="110" w:type="dxa"/>
              <w:bottom w:w="70" w:type="dxa"/>
              <w:right w:w="110" w:type="dxa"/>
            </w:tcMar>
          </w:tcPr>
          <w:p w14:paraId="0CDC88BF" w14:textId="77777777" w:rsidR="002110E3" w:rsidRPr="00912DC4" w:rsidRDefault="00000000" w:rsidP="00425A10">
            <w:pPr>
              <w:keepNext/>
              <w:spacing w:after="0"/>
              <w:jc w:val="both"/>
              <w:rPr>
                <w:color w:val="000000" w:themeColor="text1"/>
              </w:rPr>
            </w:pPr>
            <w:r w:rsidRPr="00912DC4">
              <w:rPr>
                <w:b/>
                <w:color w:val="000000" w:themeColor="text1"/>
              </w:rPr>
              <w:t>II. LĨNH VỰC QUAN TÂM VÀ NĂNG LỰC CÁ NHÂN</w:t>
            </w:r>
          </w:p>
        </w:tc>
      </w:tr>
    </w:tbl>
    <w:p w14:paraId="7E361315" w14:textId="77777777" w:rsidR="002110E3" w:rsidRPr="00912DC4" w:rsidRDefault="00000000" w:rsidP="00425A10">
      <w:pPr>
        <w:spacing w:after="40"/>
        <w:ind w:left="113"/>
        <w:jc w:val="both"/>
        <w:rPr>
          <w:color w:val="000000" w:themeColor="text1"/>
        </w:rPr>
      </w:pPr>
      <w:r w:rsidRPr="00912DC4">
        <w:rPr>
          <w:b/>
          <w:color w:val="000000" w:themeColor="text1"/>
          <w:sz w:val="25"/>
        </w:rPr>
        <w:t>1. Lĩnh vực nghiên cứu quan tâm (có thể chọn nhiều):</w:t>
      </w:r>
    </w:p>
    <w:p w14:paraId="7B86FED1" w14:textId="2EBCA9E0" w:rsidR="002110E3" w:rsidRPr="007B5529" w:rsidRDefault="00000000" w:rsidP="00425A10">
      <w:pPr>
        <w:spacing w:after="20"/>
        <w:ind w:left="397"/>
        <w:jc w:val="both"/>
        <w:rPr>
          <w:color w:val="000000" w:themeColor="text1"/>
          <w:lang w:val="vi-VN"/>
        </w:rPr>
      </w:pPr>
      <w:r w:rsidRPr="00912DC4">
        <w:rPr>
          <w:color w:val="000000" w:themeColor="text1"/>
          <w:sz w:val="24"/>
        </w:rPr>
        <w:t xml:space="preserve">[  ] </w:t>
      </w:r>
      <w:r w:rsidR="007B5529">
        <w:rPr>
          <w:color w:val="000000" w:themeColor="text1"/>
          <w:sz w:val="24"/>
        </w:rPr>
        <w:t>Tự</w:t>
      </w:r>
      <w:r w:rsidR="007B5529">
        <w:rPr>
          <w:color w:val="000000" w:themeColor="text1"/>
          <w:sz w:val="24"/>
          <w:lang w:val="vi-VN"/>
        </w:rPr>
        <w:t xml:space="preserve"> nhiên                     </w:t>
      </w:r>
      <w:r w:rsidRPr="00912DC4">
        <w:rPr>
          <w:color w:val="000000" w:themeColor="text1"/>
          <w:sz w:val="24"/>
        </w:rPr>
        <w:t xml:space="preserve">[  ] </w:t>
      </w:r>
      <w:r w:rsidR="007B5529">
        <w:rPr>
          <w:color w:val="000000" w:themeColor="text1"/>
          <w:sz w:val="24"/>
        </w:rPr>
        <w:t>Xã</w:t>
      </w:r>
      <w:r w:rsidR="007B5529">
        <w:rPr>
          <w:color w:val="000000" w:themeColor="text1"/>
          <w:sz w:val="24"/>
          <w:lang w:val="vi-VN"/>
        </w:rPr>
        <w:t xml:space="preserve"> hội Nhân văn</w:t>
      </w:r>
      <w:r w:rsidRPr="00912DC4">
        <w:rPr>
          <w:color w:val="000000" w:themeColor="text1"/>
          <w:sz w:val="24"/>
        </w:rPr>
        <w:t xml:space="preserve">      </w:t>
      </w:r>
      <w:r w:rsidR="007B5529">
        <w:rPr>
          <w:color w:val="000000" w:themeColor="text1"/>
          <w:sz w:val="24"/>
          <w:lang w:val="vi-VN"/>
        </w:rPr>
        <w:t xml:space="preserve">                </w:t>
      </w:r>
      <w:r w:rsidRPr="00912DC4">
        <w:rPr>
          <w:color w:val="000000" w:themeColor="text1"/>
          <w:sz w:val="24"/>
        </w:rPr>
        <w:t xml:space="preserve">[  ] </w:t>
      </w:r>
      <w:r w:rsidR="007B5529">
        <w:rPr>
          <w:color w:val="000000" w:themeColor="text1"/>
          <w:sz w:val="24"/>
        </w:rPr>
        <w:t>Giáo</w:t>
      </w:r>
      <w:r w:rsidR="007B5529">
        <w:rPr>
          <w:color w:val="000000" w:themeColor="text1"/>
          <w:sz w:val="24"/>
          <w:lang w:val="vi-VN"/>
        </w:rPr>
        <w:t xml:space="preserve"> dục</w:t>
      </w:r>
    </w:p>
    <w:p w14:paraId="04EA913D" w14:textId="5B86C515" w:rsidR="002110E3" w:rsidRPr="007B5529" w:rsidRDefault="00000000" w:rsidP="00425A10">
      <w:pPr>
        <w:spacing w:after="20"/>
        <w:ind w:left="397"/>
        <w:jc w:val="both"/>
        <w:rPr>
          <w:color w:val="000000" w:themeColor="text1"/>
          <w:lang w:val="vi-VN"/>
        </w:rPr>
      </w:pPr>
      <w:r w:rsidRPr="007B5529">
        <w:rPr>
          <w:color w:val="000000" w:themeColor="text1"/>
          <w:sz w:val="24"/>
          <w:lang w:val="vi-VN"/>
        </w:rPr>
        <w:t xml:space="preserve">[  ] </w:t>
      </w:r>
      <w:r w:rsidR="007B5529" w:rsidRPr="007B5529">
        <w:rPr>
          <w:color w:val="000000" w:themeColor="text1"/>
          <w:sz w:val="24"/>
          <w:lang w:val="vi-VN"/>
        </w:rPr>
        <w:t>Kĩ</w:t>
      </w:r>
      <w:r w:rsidR="007B5529">
        <w:rPr>
          <w:color w:val="000000" w:themeColor="text1"/>
          <w:sz w:val="24"/>
          <w:lang w:val="vi-VN"/>
        </w:rPr>
        <w:t xml:space="preserve"> thuật                       </w:t>
      </w:r>
      <w:r w:rsidRPr="007B5529">
        <w:rPr>
          <w:color w:val="000000" w:themeColor="text1"/>
          <w:sz w:val="24"/>
          <w:lang w:val="vi-VN"/>
        </w:rPr>
        <w:t xml:space="preserve">[  ] </w:t>
      </w:r>
      <w:r w:rsidR="007B5529">
        <w:rPr>
          <w:color w:val="000000" w:themeColor="text1"/>
          <w:sz w:val="24"/>
          <w:lang w:val="vi-VN"/>
        </w:rPr>
        <w:t>MT cơ sở</w:t>
      </w:r>
    </w:p>
    <w:p w14:paraId="35D287A2" w14:textId="1C5DE4A2" w:rsidR="002110E3" w:rsidRPr="00912DC4" w:rsidRDefault="00000000" w:rsidP="00425A10">
      <w:pPr>
        <w:spacing w:after="20"/>
        <w:ind w:left="397"/>
        <w:jc w:val="both"/>
        <w:rPr>
          <w:color w:val="000000" w:themeColor="text1"/>
          <w:lang w:val="vi-VN"/>
        </w:rPr>
      </w:pPr>
      <w:r w:rsidRPr="00912DC4">
        <w:rPr>
          <w:color w:val="000000" w:themeColor="text1"/>
          <w:sz w:val="24"/>
        </w:rPr>
        <w:t>[  ] Lĩnh vực khác: ..........................................................................................................</w:t>
      </w:r>
      <w:r w:rsidR="00B94B36" w:rsidRPr="00912DC4">
        <w:rPr>
          <w:color w:val="000000" w:themeColor="text1"/>
          <w:sz w:val="24"/>
          <w:lang w:val="vi-VN"/>
        </w:rPr>
        <w:t>...............</w:t>
      </w:r>
    </w:p>
    <w:p w14:paraId="68AA2DB6" w14:textId="77777777" w:rsidR="002110E3" w:rsidRPr="00912DC4" w:rsidRDefault="00000000" w:rsidP="00425A10">
      <w:pPr>
        <w:spacing w:after="40"/>
        <w:ind w:left="113"/>
        <w:jc w:val="both"/>
        <w:rPr>
          <w:color w:val="000000" w:themeColor="text1"/>
        </w:rPr>
      </w:pPr>
      <w:r w:rsidRPr="00912DC4">
        <w:rPr>
          <w:b/>
          <w:color w:val="000000" w:themeColor="text1"/>
          <w:sz w:val="25"/>
        </w:rPr>
        <w:t>2. Kỹ năng/sở trường hiện có:</w:t>
      </w:r>
    </w:p>
    <w:p w14:paraId="63A8937B" w14:textId="4A853F5B" w:rsidR="002110E3" w:rsidRPr="00912DC4" w:rsidRDefault="00000000" w:rsidP="00425A10">
      <w:pPr>
        <w:spacing w:after="20"/>
        <w:ind w:left="397"/>
        <w:jc w:val="both"/>
        <w:rPr>
          <w:color w:val="000000" w:themeColor="text1"/>
        </w:rPr>
      </w:pPr>
      <w:r w:rsidRPr="00912DC4">
        <w:rPr>
          <w:color w:val="000000" w:themeColor="text1"/>
          <w:sz w:val="24"/>
        </w:rPr>
        <w:t>[  ] Tin học văn phòng</w:t>
      </w:r>
      <w:r w:rsidR="007B5529">
        <w:rPr>
          <w:color w:val="000000" w:themeColor="text1"/>
          <w:sz w:val="24"/>
          <w:lang w:val="vi-VN"/>
        </w:rPr>
        <w:t xml:space="preserve">               </w:t>
      </w:r>
      <w:r w:rsidRPr="00912DC4">
        <w:rPr>
          <w:color w:val="000000" w:themeColor="text1"/>
          <w:sz w:val="24"/>
        </w:rPr>
        <w:t>[  ] Thiết kế/Truyền thông      [  ] Thuyết trình</w:t>
      </w:r>
    </w:p>
    <w:p w14:paraId="552EB2E5" w14:textId="74DC606B" w:rsidR="002110E3" w:rsidRPr="00912DC4" w:rsidRDefault="00000000" w:rsidP="00425A10">
      <w:pPr>
        <w:spacing w:after="20"/>
        <w:ind w:left="397"/>
        <w:jc w:val="both"/>
        <w:rPr>
          <w:color w:val="000000" w:themeColor="text1"/>
        </w:rPr>
      </w:pPr>
      <w:r w:rsidRPr="00912DC4">
        <w:rPr>
          <w:color w:val="000000" w:themeColor="text1"/>
          <w:sz w:val="24"/>
        </w:rPr>
        <w:t xml:space="preserve">[  ] Xử lý số liệu       </w:t>
      </w:r>
      <w:r w:rsidR="00B94B36" w:rsidRPr="00912DC4">
        <w:rPr>
          <w:color w:val="000000" w:themeColor="text1"/>
          <w:sz w:val="24"/>
          <w:lang w:val="vi-VN"/>
        </w:rPr>
        <w:t xml:space="preserve">     </w:t>
      </w:r>
      <w:r w:rsidRPr="00912DC4">
        <w:rPr>
          <w:color w:val="000000" w:themeColor="text1"/>
          <w:sz w:val="24"/>
        </w:rPr>
        <w:t xml:space="preserve"> </w:t>
      </w:r>
      <w:r w:rsidR="00B94B36" w:rsidRPr="00912DC4">
        <w:rPr>
          <w:color w:val="000000" w:themeColor="text1"/>
          <w:sz w:val="24"/>
          <w:lang w:val="vi-VN"/>
        </w:rPr>
        <w:t xml:space="preserve"> </w:t>
      </w:r>
      <w:r w:rsidR="007B5529">
        <w:rPr>
          <w:color w:val="000000" w:themeColor="text1"/>
          <w:sz w:val="24"/>
          <w:lang w:val="vi-VN"/>
        </w:rPr>
        <w:t xml:space="preserve">          </w:t>
      </w:r>
      <w:r w:rsidRPr="00912DC4">
        <w:rPr>
          <w:color w:val="000000" w:themeColor="text1"/>
          <w:sz w:val="24"/>
        </w:rPr>
        <w:t xml:space="preserve"> [  ] Sử dụng AI                </w:t>
      </w:r>
      <w:r w:rsidR="00B94B36" w:rsidRPr="00912DC4">
        <w:rPr>
          <w:color w:val="000000" w:themeColor="text1"/>
          <w:sz w:val="24"/>
          <w:lang w:val="vi-VN"/>
        </w:rPr>
        <w:t xml:space="preserve">       </w:t>
      </w:r>
      <w:r w:rsidRPr="00912DC4">
        <w:rPr>
          <w:color w:val="000000" w:themeColor="text1"/>
          <w:sz w:val="24"/>
        </w:rPr>
        <w:t>[  ] Tổ chức sự kiện</w:t>
      </w:r>
    </w:p>
    <w:p w14:paraId="7B91D387" w14:textId="456BEB52" w:rsidR="002110E3" w:rsidRPr="007B5529" w:rsidRDefault="00000000" w:rsidP="00425A10">
      <w:pPr>
        <w:spacing w:after="20"/>
        <w:ind w:left="397"/>
        <w:jc w:val="both"/>
        <w:rPr>
          <w:color w:val="000000" w:themeColor="text1"/>
          <w:lang w:val="vi-VN"/>
        </w:rPr>
      </w:pPr>
      <w:r w:rsidRPr="00912DC4">
        <w:rPr>
          <w:color w:val="000000" w:themeColor="text1"/>
          <w:sz w:val="24"/>
        </w:rPr>
        <w:t xml:space="preserve">[  ] Viết học thuật      </w:t>
      </w:r>
      <w:r w:rsidR="00B94B36" w:rsidRPr="00912DC4">
        <w:rPr>
          <w:color w:val="000000" w:themeColor="text1"/>
          <w:sz w:val="24"/>
          <w:lang w:val="vi-VN"/>
        </w:rPr>
        <w:t xml:space="preserve">    </w:t>
      </w:r>
      <w:r w:rsidRPr="00912DC4">
        <w:rPr>
          <w:color w:val="000000" w:themeColor="text1"/>
          <w:sz w:val="24"/>
        </w:rPr>
        <w:t xml:space="preserve">  </w:t>
      </w:r>
      <w:r w:rsidR="00B94B36" w:rsidRPr="00912DC4">
        <w:rPr>
          <w:color w:val="000000" w:themeColor="text1"/>
          <w:sz w:val="24"/>
          <w:lang w:val="vi-VN"/>
        </w:rPr>
        <w:t xml:space="preserve"> </w:t>
      </w:r>
      <w:r w:rsidR="007B5529">
        <w:rPr>
          <w:color w:val="000000" w:themeColor="text1"/>
          <w:sz w:val="24"/>
          <w:lang w:val="vi-VN"/>
        </w:rPr>
        <w:t xml:space="preserve">          </w:t>
      </w:r>
      <w:r w:rsidRPr="00912DC4">
        <w:rPr>
          <w:color w:val="000000" w:themeColor="text1"/>
          <w:sz w:val="24"/>
        </w:rPr>
        <w:t xml:space="preserve">[  ] Ngoại ngữ                 </w:t>
      </w:r>
      <w:r w:rsidR="00B94B36" w:rsidRPr="00912DC4">
        <w:rPr>
          <w:color w:val="000000" w:themeColor="text1"/>
          <w:sz w:val="24"/>
          <w:lang w:val="vi-VN"/>
        </w:rPr>
        <w:t xml:space="preserve">        </w:t>
      </w:r>
      <w:r w:rsidRPr="00912DC4">
        <w:rPr>
          <w:color w:val="000000" w:themeColor="text1"/>
          <w:sz w:val="24"/>
        </w:rPr>
        <w:t>[  ] Khác: ................................</w:t>
      </w:r>
      <w:r w:rsidR="007B5529">
        <w:rPr>
          <w:color w:val="000000" w:themeColor="text1"/>
          <w:sz w:val="24"/>
          <w:lang w:val="vi-VN"/>
        </w:rPr>
        <w:t>....</w:t>
      </w:r>
    </w:p>
    <w:p w14:paraId="246CE82B" w14:textId="77777777" w:rsidR="002110E3" w:rsidRPr="00912DC4" w:rsidRDefault="00000000" w:rsidP="00425A10">
      <w:pPr>
        <w:spacing w:after="20"/>
        <w:ind w:left="113"/>
        <w:jc w:val="both"/>
        <w:rPr>
          <w:color w:val="000000" w:themeColor="text1"/>
          <w:lang w:val="vi-VN"/>
        </w:rPr>
      </w:pPr>
      <w:r w:rsidRPr="00912DC4">
        <w:rPr>
          <w:b/>
          <w:color w:val="000000" w:themeColor="text1"/>
          <w:sz w:val="25"/>
          <w:lang w:val="vi-VN"/>
        </w:rPr>
        <w:t>3. Kinh nghiệm nghiên cứu khoa học/hoạt động học thuật (nếu có):</w:t>
      </w:r>
    </w:p>
    <w:p w14:paraId="095A5998" w14:textId="77777777" w:rsidR="00B94B36" w:rsidRPr="00912DC4" w:rsidRDefault="00B94B36" w:rsidP="00425A10">
      <w:pPr>
        <w:spacing w:after="0"/>
        <w:ind w:left="397"/>
        <w:jc w:val="both"/>
        <w:rPr>
          <w:color w:val="000000" w:themeColor="text1"/>
        </w:rPr>
      </w:pPr>
      <w:r w:rsidRPr="00912DC4">
        <w:rPr>
          <w:color w:val="000000" w:themeColor="text1"/>
          <w:sz w:val="24"/>
        </w:rPr>
        <w:t>........................................................................................................................................................</w:t>
      </w:r>
    </w:p>
    <w:p w14:paraId="6A2BE07A" w14:textId="77777777" w:rsidR="00B94B36" w:rsidRPr="00912DC4" w:rsidRDefault="00B94B36" w:rsidP="00425A10">
      <w:pPr>
        <w:spacing w:after="0"/>
        <w:ind w:left="397"/>
        <w:jc w:val="both"/>
        <w:rPr>
          <w:color w:val="000000" w:themeColor="text1"/>
        </w:rPr>
      </w:pPr>
      <w:r w:rsidRPr="00912DC4">
        <w:rPr>
          <w:color w:val="000000" w:themeColor="text1"/>
          <w:sz w:val="24"/>
        </w:rPr>
        <w:t>........................................................................................................................................................</w:t>
      </w:r>
    </w:p>
    <w:p w14:paraId="3A01A2E0" w14:textId="77777777" w:rsidR="00B94B36" w:rsidRPr="00912DC4" w:rsidRDefault="00B94B36" w:rsidP="00425A10">
      <w:pPr>
        <w:spacing w:after="0"/>
        <w:ind w:left="397"/>
        <w:jc w:val="both"/>
        <w:rPr>
          <w:color w:val="000000" w:themeColor="text1"/>
        </w:rPr>
      </w:pPr>
      <w:r w:rsidRPr="00912DC4">
        <w:rPr>
          <w:color w:val="000000" w:themeColor="text1"/>
          <w:sz w:val="24"/>
        </w:rPr>
        <w:t>........................................................................................................................................................</w:t>
      </w:r>
    </w:p>
    <w:p w14:paraId="6BD2310E" w14:textId="77777777" w:rsidR="00B94B36" w:rsidRPr="00912DC4" w:rsidRDefault="00B94B36" w:rsidP="00425A10">
      <w:pPr>
        <w:spacing w:after="0"/>
        <w:ind w:left="397"/>
        <w:jc w:val="both"/>
        <w:rPr>
          <w:color w:val="000000" w:themeColor="text1"/>
        </w:rPr>
      </w:pPr>
      <w:r w:rsidRPr="00912DC4">
        <w:rPr>
          <w:color w:val="000000" w:themeColor="text1"/>
          <w:sz w:val="24"/>
        </w:rPr>
        <w:t>........................................................................................................................................................</w:t>
      </w:r>
    </w:p>
    <w:tbl>
      <w:tblPr>
        <w:tblW w:w="9859" w:type="dxa"/>
        <w:jc w:val="center"/>
        <w:tblLayout w:type="fixed"/>
        <w:tblLook w:val="04A0" w:firstRow="1" w:lastRow="0" w:firstColumn="1" w:lastColumn="0" w:noHBand="0" w:noVBand="1"/>
      </w:tblPr>
      <w:tblGrid>
        <w:gridCol w:w="9859"/>
      </w:tblGrid>
      <w:tr w:rsidR="00912DC4" w:rsidRPr="00912DC4" w14:paraId="38A9CDF7" w14:textId="77777777" w:rsidTr="002B5494">
        <w:trPr>
          <w:jc w:val="center"/>
        </w:trPr>
        <w:tc>
          <w:tcPr>
            <w:tcW w:w="9859" w:type="dxa"/>
            <w:shd w:val="clear" w:color="auto" w:fill="auto"/>
            <w:tcMar>
              <w:top w:w="70" w:type="dxa"/>
              <w:left w:w="110" w:type="dxa"/>
              <w:bottom w:w="70" w:type="dxa"/>
              <w:right w:w="110" w:type="dxa"/>
            </w:tcMar>
          </w:tcPr>
          <w:p w14:paraId="0DDB7F28" w14:textId="77777777" w:rsidR="002110E3" w:rsidRPr="00912DC4" w:rsidRDefault="00000000" w:rsidP="00425A10">
            <w:pPr>
              <w:keepNext/>
              <w:spacing w:after="0"/>
              <w:jc w:val="both"/>
              <w:rPr>
                <w:color w:val="000000" w:themeColor="text1"/>
              </w:rPr>
            </w:pPr>
            <w:r w:rsidRPr="00912DC4">
              <w:rPr>
                <w:b/>
                <w:color w:val="000000" w:themeColor="text1"/>
              </w:rPr>
              <w:t>III. NGUYỆN VỌNG KHI THAM GIA CLB</w:t>
            </w:r>
          </w:p>
        </w:tc>
      </w:tr>
    </w:tbl>
    <w:p w14:paraId="654F4B8E" w14:textId="77777777" w:rsidR="002110E3" w:rsidRPr="00912DC4" w:rsidRDefault="00000000" w:rsidP="00425A10">
      <w:pPr>
        <w:spacing w:after="20"/>
        <w:ind w:left="113"/>
        <w:jc w:val="both"/>
        <w:rPr>
          <w:color w:val="000000" w:themeColor="text1"/>
        </w:rPr>
      </w:pPr>
      <w:r w:rsidRPr="00912DC4">
        <w:rPr>
          <w:b/>
          <w:color w:val="000000" w:themeColor="text1"/>
          <w:sz w:val="25"/>
        </w:rPr>
        <w:t>1. Lý do mong muốn gia nhập SRC:</w:t>
      </w:r>
    </w:p>
    <w:p w14:paraId="7F4CC454" w14:textId="77777777" w:rsidR="00B94B36" w:rsidRPr="00912DC4" w:rsidRDefault="00B94B36" w:rsidP="00425A10">
      <w:pPr>
        <w:spacing w:after="0"/>
        <w:ind w:left="397"/>
        <w:jc w:val="both"/>
        <w:rPr>
          <w:color w:val="000000" w:themeColor="text1"/>
        </w:rPr>
      </w:pPr>
      <w:r w:rsidRPr="00912DC4">
        <w:rPr>
          <w:color w:val="000000" w:themeColor="text1"/>
          <w:sz w:val="24"/>
        </w:rPr>
        <w:t>........................................................................................................................................................</w:t>
      </w:r>
    </w:p>
    <w:p w14:paraId="3F14D283" w14:textId="77777777" w:rsidR="00B94B36" w:rsidRPr="00912DC4" w:rsidRDefault="00B94B36" w:rsidP="00425A10">
      <w:pPr>
        <w:spacing w:after="0"/>
        <w:ind w:left="397"/>
        <w:jc w:val="both"/>
        <w:rPr>
          <w:color w:val="000000" w:themeColor="text1"/>
        </w:rPr>
      </w:pPr>
      <w:r w:rsidRPr="00912DC4">
        <w:rPr>
          <w:color w:val="000000" w:themeColor="text1"/>
          <w:sz w:val="24"/>
        </w:rPr>
        <w:t>........................................................................................................................................................</w:t>
      </w:r>
    </w:p>
    <w:p w14:paraId="1CDCB925" w14:textId="77777777" w:rsidR="00B94B36" w:rsidRPr="00912DC4" w:rsidRDefault="00B94B36" w:rsidP="00425A10">
      <w:pPr>
        <w:spacing w:after="0"/>
        <w:ind w:left="397"/>
        <w:jc w:val="both"/>
        <w:rPr>
          <w:color w:val="000000" w:themeColor="text1"/>
        </w:rPr>
      </w:pPr>
      <w:r w:rsidRPr="00912DC4">
        <w:rPr>
          <w:color w:val="000000" w:themeColor="text1"/>
          <w:sz w:val="24"/>
        </w:rPr>
        <w:t>........................................................................................................................................................</w:t>
      </w:r>
    </w:p>
    <w:p w14:paraId="1B0677CF" w14:textId="77777777" w:rsidR="00B94B36" w:rsidRPr="00912DC4" w:rsidRDefault="00B94B36" w:rsidP="00425A10">
      <w:pPr>
        <w:spacing w:after="0"/>
        <w:ind w:left="397"/>
        <w:jc w:val="both"/>
        <w:rPr>
          <w:color w:val="000000" w:themeColor="text1"/>
        </w:rPr>
      </w:pPr>
      <w:r w:rsidRPr="00912DC4">
        <w:rPr>
          <w:color w:val="000000" w:themeColor="text1"/>
          <w:sz w:val="24"/>
        </w:rPr>
        <w:t>........................................................................................................................................................</w:t>
      </w:r>
    </w:p>
    <w:p w14:paraId="3ED30EA7" w14:textId="77777777" w:rsidR="002110E3" w:rsidRPr="00912DC4" w:rsidRDefault="00000000" w:rsidP="00425A10">
      <w:pPr>
        <w:spacing w:before="40" w:after="20"/>
        <w:ind w:left="113"/>
        <w:jc w:val="both"/>
        <w:rPr>
          <w:color w:val="000000" w:themeColor="text1"/>
        </w:rPr>
      </w:pPr>
      <w:r w:rsidRPr="00912DC4">
        <w:rPr>
          <w:b/>
          <w:color w:val="000000" w:themeColor="text1"/>
          <w:sz w:val="25"/>
        </w:rPr>
        <w:lastRenderedPageBreak/>
        <w:t>2. Mong muốn được tham gia/hỗ trợ ở nhóm hoạt động:</w:t>
      </w:r>
    </w:p>
    <w:p w14:paraId="41E5E6EC" w14:textId="77777777" w:rsidR="002110E3" w:rsidRPr="00912DC4" w:rsidRDefault="00000000" w:rsidP="00425A10">
      <w:pPr>
        <w:spacing w:after="20"/>
        <w:ind w:left="397"/>
        <w:jc w:val="both"/>
        <w:rPr>
          <w:color w:val="000000" w:themeColor="text1"/>
        </w:rPr>
      </w:pPr>
      <w:r w:rsidRPr="00912DC4">
        <w:rPr>
          <w:color w:val="000000" w:themeColor="text1"/>
          <w:sz w:val="24"/>
        </w:rPr>
        <w:t>[  ] Nghiên cứu khoa học &amp; học thuật       [  ] Truyền thông - Thiết kế</w:t>
      </w:r>
    </w:p>
    <w:p w14:paraId="2BD8C5CD" w14:textId="77777777" w:rsidR="002110E3" w:rsidRPr="00912DC4" w:rsidRDefault="00000000" w:rsidP="00425A10">
      <w:pPr>
        <w:spacing w:after="20"/>
        <w:ind w:left="397"/>
        <w:jc w:val="both"/>
        <w:rPr>
          <w:color w:val="000000" w:themeColor="text1"/>
        </w:rPr>
      </w:pPr>
      <w:r w:rsidRPr="00912DC4">
        <w:rPr>
          <w:color w:val="000000" w:themeColor="text1"/>
          <w:sz w:val="24"/>
        </w:rPr>
        <w:t>[  ] Tổ chức workshop/sự kiện              [  ] AI - Công nghệ - Dữ liệu</w:t>
      </w:r>
    </w:p>
    <w:p w14:paraId="362909B0" w14:textId="77777777" w:rsidR="002110E3" w:rsidRPr="00912DC4" w:rsidRDefault="00000000" w:rsidP="00425A10">
      <w:pPr>
        <w:spacing w:after="20"/>
        <w:ind w:left="397"/>
        <w:jc w:val="both"/>
        <w:rPr>
          <w:color w:val="000000" w:themeColor="text1"/>
        </w:rPr>
      </w:pPr>
      <w:r w:rsidRPr="00912DC4">
        <w:rPr>
          <w:color w:val="000000" w:themeColor="text1"/>
          <w:sz w:val="24"/>
        </w:rPr>
        <w:t>[  ] Khởi nghiệp/Đổi mới sáng tạo          [  ] Chưa xác định, mong được CLB định hướng</w:t>
      </w:r>
    </w:p>
    <w:p w14:paraId="5F6571F6" w14:textId="77777777" w:rsidR="002110E3" w:rsidRPr="00912DC4" w:rsidRDefault="00000000" w:rsidP="00425A10">
      <w:pPr>
        <w:spacing w:before="40" w:after="20"/>
        <w:ind w:left="113"/>
        <w:jc w:val="both"/>
        <w:rPr>
          <w:color w:val="000000" w:themeColor="text1"/>
        </w:rPr>
      </w:pPr>
      <w:r w:rsidRPr="00912DC4">
        <w:rPr>
          <w:b/>
          <w:color w:val="000000" w:themeColor="text1"/>
          <w:sz w:val="25"/>
        </w:rPr>
        <w:t>3. Mục tiêu cá nhân trong 01 năm đầu tham gia CLB:</w:t>
      </w:r>
    </w:p>
    <w:p w14:paraId="2D4F66FC" w14:textId="77777777" w:rsidR="00B94B36" w:rsidRPr="00912DC4" w:rsidRDefault="00B94B36" w:rsidP="00425A10">
      <w:pPr>
        <w:spacing w:after="0"/>
        <w:ind w:left="397"/>
        <w:jc w:val="both"/>
        <w:rPr>
          <w:color w:val="000000" w:themeColor="text1"/>
        </w:rPr>
      </w:pPr>
      <w:r w:rsidRPr="00912DC4">
        <w:rPr>
          <w:color w:val="000000" w:themeColor="text1"/>
          <w:sz w:val="24"/>
        </w:rPr>
        <w:t>........................................................................................................................................................</w:t>
      </w:r>
    </w:p>
    <w:p w14:paraId="5A2E97E7" w14:textId="77777777" w:rsidR="00B94B36" w:rsidRPr="00912DC4" w:rsidRDefault="00B94B36" w:rsidP="00425A10">
      <w:pPr>
        <w:spacing w:after="0"/>
        <w:ind w:left="397"/>
        <w:jc w:val="both"/>
        <w:rPr>
          <w:color w:val="000000" w:themeColor="text1"/>
        </w:rPr>
      </w:pPr>
      <w:r w:rsidRPr="00912DC4">
        <w:rPr>
          <w:color w:val="000000" w:themeColor="text1"/>
          <w:sz w:val="24"/>
        </w:rPr>
        <w:t>........................................................................................................................................................</w:t>
      </w:r>
    </w:p>
    <w:p w14:paraId="5743DD4A" w14:textId="333D313F" w:rsidR="00B94B36" w:rsidRPr="00912DC4" w:rsidRDefault="00B94B36" w:rsidP="00425A10">
      <w:pPr>
        <w:spacing w:after="0"/>
        <w:ind w:left="397"/>
        <w:jc w:val="both"/>
        <w:rPr>
          <w:color w:val="000000" w:themeColor="text1"/>
        </w:rPr>
      </w:pPr>
      <w:r w:rsidRPr="00912DC4">
        <w:rPr>
          <w:color w:val="000000" w:themeColor="text1"/>
          <w:sz w:val="24"/>
        </w:rPr>
        <w:t>........................................................................................................................................................ ........................................................................................................................................................</w:t>
      </w:r>
    </w:p>
    <w:p w14:paraId="618D5046" w14:textId="77777777" w:rsidR="00B94B36" w:rsidRPr="00912DC4" w:rsidRDefault="00B94B36" w:rsidP="00425A10">
      <w:pPr>
        <w:spacing w:after="0"/>
        <w:ind w:left="397"/>
        <w:jc w:val="both"/>
        <w:rPr>
          <w:color w:val="000000" w:themeColor="text1"/>
        </w:rPr>
      </w:pPr>
      <w:r w:rsidRPr="00912DC4">
        <w:rPr>
          <w:color w:val="000000" w:themeColor="text1"/>
          <w:sz w:val="24"/>
        </w:rPr>
        <w:t>........................................................................................................................................................</w:t>
      </w:r>
    </w:p>
    <w:p w14:paraId="054D78F5" w14:textId="77777777" w:rsidR="00B94B36" w:rsidRPr="00912DC4" w:rsidRDefault="00B94B36" w:rsidP="00425A10">
      <w:pPr>
        <w:spacing w:after="0"/>
        <w:ind w:left="397"/>
        <w:jc w:val="both"/>
        <w:rPr>
          <w:color w:val="000000" w:themeColor="text1"/>
        </w:rPr>
      </w:pPr>
      <w:r w:rsidRPr="00912DC4">
        <w:rPr>
          <w:color w:val="000000" w:themeColor="text1"/>
          <w:sz w:val="24"/>
        </w:rPr>
        <w:t>........................................................................................................................................................</w:t>
      </w:r>
    </w:p>
    <w:tbl>
      <w:tblPr>
        <w:tblW w:w="9859" w:type="dxa"/>
        <w:jc w:val="center"/>
        <w:tblLayout w:type="fixed"/>
        <w:tblLook w:val="0680" w:firstRow="0" w:lastRow="0" w:firstColumn="1" w:lastColumn="0" w:noHBand="1" w:noVBand="1"/>
      </w:tblPr>
      <w:tblGrid>
        <w:gridCol w:w="9859"/>
      </w:tblGrid>
      <w:tr w:rsidR="00912DC4" w:rsidRPr="00912DC4" w14:paraId="4F230424" w14:textId="77777777" w:rsidTr="002B5494">
        <w:trPr>
          <w:jc w:val="center"/>
        </w:trPr>
        <w:tc>
          <w:tcPr>
            <w:tcW w:w="9859" w:type="dxa"/>
            <w:shd w:val="clear" w:color="auto" w:fill="auto"/>
            <w:tcMar>
              <w:top w:w="70" w:type="dxa"/>
              <w:left w:w="110" w:type="dxa"/>
              <w:bottom w:w="70" w:type="dxa"/>
              <w:right w:w="110" w:type="dxa"/>
            </w:tcMar>
          </w:tcPr>
          <w:p w14:paraId="1C3F9AD1" w14:textId="77777777" w:rsidR="002110E3" w:rsidRPr="00912DC4" w:rsidRDefault="00000000" w:rsidP="00425A10">
            <w:pPr>
              <w:keepNext/>
              <w:spacing w:after="0"/>
              <w:jc w:val="both"/>
              <w:rPr>
                <w:color w:val="000000" w:themeColor="text1"/>
              </w:rPr>
            </w:pPr>
            <w:r w:rsidRPr="00912DC4">
              <w:rPr>
                <w:b/>
                <w:color w:val="000000" w:themeColor="text1"/>
              </w:rPr>
              <w:t>IV. CAM KẾT CỦA NGƯỜI ĐĂNG KÝ</w:t>
            </w:r>
          </w:p>
        </w:tc>
      </w:tr>
    </w:tbl>
    <w:p w14:paraId="0D62A61C" w14:textId="77777777" w:rsidR="002110E3" w:rsidRPr="00912DC4" w:rsidRDefault="00000000" w:rsidP="00425A10">
      <w:pPr>
        <w:spacing w:after="20"/>
        <w:ind w:left="227" w:hanging="142"/>
        <w:jc w:val="both"/>
        <w:rPr>
          <w:color w:val="000000" w:themeColor="text1"/>
        </w:rPr>
      </w:pPr>
      <w:r w:rsidRPr="00912DC4">
        <w:rPr>
          <w:color w:val="000000" w:themeColor="text1"/>
          <w:sz w:val="25"/>
        </w:rPr>
        <w:t>1. Tuân thủ Điều lệ/Quy chế hoạt động, nội quy và sự phân công hợp lý của Câu lạc bộ;</w:t>
      </w:r>
    </w:p>
    <w:p w14:paraId="1C8B2929" w14:textId="77777777" w:rsidR="002110E3" w:rsidRPr="00912DC4" w:rsidRDefault="00000000" w:rsidP="00425A10">
      <w:pPr>
        <w:spacing w:after="20"/>
        <w:ind w:left="227" w:hanging="142"/>
        <w:jc w:val="both"/>
        <w:rPr>
          <w:color w:val="000000" w:themeColor="text1"/>
        </w:rPr>
      </w:pPr>
      <w:r w:rsidRPr="00912DC4">
        <w:rPr>
          <w:color w:val="000000" w:themeColor="text1"/>
          <w:sz w:val="25"/>
        </w:rPr>
        <w:t>2. Tham gia các hoạt động với tinh thần tự nguyện, chủ động, hợp tác và có trách nhiệm;</w:t>
      </w:r>
    </w:p>
    <w:p w14:paraId="21B6CB16" w14:textId="77777777" w:rsidR="002110E3" w:rsidRPr="00912DC4" w:rsidRDefault="00000000" w:rsidP="00425A10">
      <w:pPr>
        <w:spacing w:after="20"/>
        <w:ind w:left="227" w:hanging="142"/>
        <w:jc w:val="both"/>
        <w:rPr>
          <w:color w:val="000000" w:themeColor="text1"/>
        </w:rPr>
      </w:pPr>
      <w:r w:rsidRPr="00912DC4">
        <w:rPr>
          <w:color w:val="000000" w:themeColor="text1"/>
          <w:sz w:val="25"/>
        </w:rPr>
        <w:t>3. Tôn trọng giảng viên, Ban Chủ nhiệm, thành viên CLB và các cá nhân/đơn vị phối hợp;</w:t>
      </w:r>
    </w:p>
    <w:p w14:paraId="7C99BF83" w14:textId="77777777" w:rsidR="002110E3" w:rsidRPr="00912DC4" w:rsidRDefault="00000000" w:rsidP="00425A10">
      <w:pPr>
        <w:spacing w:after="20"/>
        <w:ind w:left="227" w:hanging="142"/>
        <w:jc w:val="both"/>
        <w:rPr>
          <w:color w:val="000000" w:themeColor="text1"/>
        </w:rPr>
      </w:pPr>
      <w:r w:rsidRPr="00912DC4">
        <w:rPr>
          <w:color w:val="000000" w:themeColor="text1"/>
          <w:sz w:val="25"/>
        </w:rPr>
        <w:t>4. Bảo đảm trung thực học thuật; trích dẫn nguồn đầy đủ, không đạo văn, không làm sai lệch dữ liệu nghiên cứu;</w:t>
      </w:r>
    </w:p>
    <w:p w14:paraId="31551175" w14:textId="77777777" w:rsidR="002110E3" w:rsidRPr="00912DC4" w:rsidRDefault="00000000" w:rsidP="00425A10">
      <w:pPr>
        <w:spacing w:after="20"/>
        <w:ind w:left="227" w:hanging="142"/>
        <w:jc w:val="both"/>
        <w:rPr>
          <w:color w:val="000000" w:themeColor="text1"/>
        </w:rPr>
      </w:pPr>
      <w:r w:rsidRPr="00912DC4">
        <w:rPr>
          <w:color w:val="000000" w:themeColor="text1"/>
          <w:sz w:val="25"/>
        </w:rPr>
        <w:t>5. Sử dụng AI và công nghệ một cách có trách nhiệm, có kiểm chứng và phù hợp với yêu cầu học thuật;</w:t>
      </w:r>
    </w:p>
    <w:p w14:paraId="278B7B90" w14:textId="77777777" w:rsidR="002110E3" w:rsidRPr="00912DC4" w:rsidRDefault="00000000" w:rsidP="00425A10">
      <w:pPr>
        <w:spacing w:after="20"/>
        <w:ind w:left="227" w:hanging="142"/>
        <w:jc w:val="both"/>
        <w:rPr>
          <w:color w:val="000000" w:themeColor="text1"/>
        </w:rPr>
      </w:pPr>
      <w:r w:rsidRPr="00912DC4">
        <w:rPr>
          <w:color w:val="000000" w:themeColor="text1"/>
          <w:sz w:val="25"/>
        </w:rPr>
        <w:t>6. Không tự ý sử dụng thông tin nội bộ, dữ liệu nghiên cứu hoặc hình ảnh/tài liệu của CLB cho mục đích không phù hợp;</w:t>
      </w:r>
    </w:p>
    <w:p w14:paraId="2D1016C9" w14:textId="77777777" w:rsidR="002110E3" w:rsidRPr="00912DC4" w:rsidRDefault="00000000" w:rsidP="00425A10">
      <w:pPr>
        <w:spacing w:after="20"/>
        <w:ind w:left="227" w:hanging="142"/>
        <w:jc w:val="both"/>
        <w:rPr>
          <w:color w:val="000000" w:themeColor="text1"/>
        </w:rPr>
      </w:pPr>
      <w:r w:rsidRPr="00912DC4">
        <w:rPr>
          <w:color w:val="000000" w:themeColor="text1"/>
          <w:sz w:val="25"/>
        </w:rPr>
        <w:t>7. Cung cấp thông tin đăng ký trung thực và chịu trách nhiệm về nội dung đã kê khai.</w:t>
      </w:r>
    </w:p>
    <w:tbl>
      <w:tblPr>
        <w:tblW w:w="9859" w:type="dxa"/>
        <w:jc w:val="center"/>
        <w:tblLayout w:type="fixed"/>
        <w:tblLook w:val="04A0" w:firstRow="1" w:lastRow="0" w:firstColumn="1" w:lastColumn="0" w:noHBand="0" w:noVBand="1"/>
      </w:tblPr>
      <w:tblGrid>
        <w:gridCol w:w="9859"/>
      </w:tblGrid>
      <w:tr w:rsidR="00912DC4" w:rsidRPr="00912DC4" w14:paraId="1112A421" w14:textId="77777777" w:rsidTr="002B5494">
        <w:trPr>
          <w:jc w:val="center"/>
        </w:trPr>
        <w:tc>
          <w:tcPr>
            <w:tcW w:w="9859" w:type="dxa"/>
            <w:shd w:val="clear" w:color="auto" w:fill="auto"/>
            <w:tcMar>
              <w:top w:w="70" w:type="dxa"/>
              <w:left w:w="110" w:type="dxa"/>
              <w:bottom w:w="70" w:type="dxa"/>
              <w:right w:w="110" w:type="dxa"/>
            </w:tcMar>
          </w:tcPr>
          <w:p w14:paraId="02B912CB" w14:textId="77777777" w:rsidR="002110E3" w:rsidRPr="00912DC4" w:rsidRDefault="00000000" w:rsidP="00425A10">
            <w:pPr>
              <w:keepNext/>
              <w:spacing w:after="0"/>
              <w:jc w:val="both"/>
              <w:rPr>
                <w:color w:val="000000" w:themeColor="text1"/>
              </w:rPr>
            </w:pPr>
            <w:r w:rsidRPr="00912DC4">
              <w:rPr>
                <w:b/>
                <w:color w:val="000000" w:themeColor="text1"/>
              </w:rPr>
              <w:t>V. ĐỒNG Ý VỀ THÔNG TIN CÁ NHÂN</w:t>
            </w:r>
          </w:p>
        </w:tc>
      </w:tr>
    </w:tbl>
    <w:p w14:paraId="132F4A2E" w14:textId="77777777" w:rsidR="002110E3" w:rsidRPr="00912DC4" w:rsidRDefault="00000000" w:rsidP="00425A10">
      <w:pPr>
        <w:spacing w:after="40" w:line="288" w:lineRule="auto"/>
        <w:ind w:firstLine="567"/>
        <w:jc w:val="both"/>
        <w:rPr>
          <w:color w:val="000000" w:themeColor="text1"/>
        </w:rPr>
      </w:pPr>
      <w:r w:rsidRPr="00912DC4">
        <w:rPr>
          <w:color w:val="000000" w:themeColor="text1"/>
          <w:sz w:val="25"/>
        </w:rPr>
        <w:t>Tôi đồng ý để Câu lạc bộ thu thập và sử dụng các thông tin tôi cung cấp trong đơn này nhằm phục vụ quản lý thành viên, liên hệ, tổ chức hoạt động, tổng hợp danh sách và thực hiện các nhiệm vụ liên quan đến hoạt động của CLB. Thông tin chỉ được sử dụng trong phạm vi cần thiết và được bảo vệ theo quy định hiện hành; việc chia sẻ cho bên thứ ba chỉ thực hiện khi có căn cứ phù hợp hoặc sự đồng ý của tôi, trừ trường hợp pháp luật có quy định khác.</w:t>
      </w:r>
    </w:p>
    <w:p w14:paraId="183D7612" w14:textId="77777777" w:rsidR="002110E3" w:rsidRPr="00912DC4" w:rsidRDefault="00000000" w:rsidP="00425A10">
      <w:pPr>
        <w:spacing w:after="80"/>
        <w:ind w:left="397"/>
        <w:jc w:val="both"/>
        <w:rPr>
          <w:color w:val="000000" w:themeColor="text1"/>
        </w:rPr>
      </w:pPr>
      <w:r w:rsidRPr="00912DC4">
        <w:rPr>
          <w:b/>
          <w:color w:val="000000" w:themeColor="text1"/>
          <w:sz w:val="25"/>
        </w:rPr>
        <w:t>[  ] Tôi đã đọc, hiểu và đồng ý với nội dung trên.</w:t>
      </w:r>
    </w:p>
    <w:p w14:paraId="08E73C3A" w14:textId="77777777" w:rsidR="002110E3" w:rsidRPr="00912DC4" w:rsidRDefault="00000000" w:rsidP="00425A10">
      <w:pPr>
        <w:spacing w:after="120" w:line="288" w:lineRule="auto"/>
        <w:ind w:firstLine="567"/>
        <w:jc w:val="both"/>
        <w:rPr>
          <w:color w:val="000000" w:themeColor="text1"/>
        </w:rPr>
      </w:pPr>
      <w:r w:rsidRPr="00912DC4">
        <w:rPr>
          <w:color w:val="000000" w:themeColor="text1"/>
        </w:rPr>
        <w:t>Tôi kính đề nghị Ban Chủ nhiệm CLB xem xét nguyện vọng gia nhập của tôi. Nếu được tiếp nhận, tôi xin nghiêm túc thực hiện các cam kết nêu trên và tích cực đóng góp cho hoạt động chung của SRC.</w:t>
      </w:r>
    </w:p>
    <w:tbl>
      <w:tblPr>
        <w:tblW w:w="0" w:type="auto"/>
        <w:jc w:val="center"/>
        <w:tblLayout w:type="fixed"/>
        <w:tblLook w:val="04A0" w:firstRow="1" w:lastRow="0" w:firstColumn="1" w:lastColumn="0" w:noHBand="0" w:noVBand="1"/>
      </w:tblPr>
      <w:tblGrid>
        <w:gridCol w:w="4929"/>
        <w:gridCol w:w="4929"/>
      </w:tblGrid>
      <w:tr w:rsidR="00912DC4" w:rsidRPr="007B5529" w14:paraId="4ABD5269" w14:textId="77777777" w:rsidTr="002B5494">
        <w:trPr>
          <w:jc w:val="center"/>
        </w:trPr>
        <w:tc>
          <w:tcPr>
            <w:tcW w:w="4929" w:type="dxa"/>
            <w:tcMar>
              <w:top w:w="0" w:type="dxa"/>
              <w:left w:w="0" w:type="dxa"/>
              <w:bottom w:w="0" w:type="dxa"/>
              <w:right w:w="0" w:type="dxa"/>
            </w:tcMar>
          </w:tcPr>
          <w:p w14:paraId="29FE2C94" w14:textId="77777777" w:rsidR="002110E3" w:rsidRPr="00912DC4" w:rsidRDefault="00000000" w:rsidP="002B5494">
            <w:pPr>
              <w:spacing w:after="0" w:line="240" w:lineRule="auto"/>
              <w:jc w:val="center"/>
              <w:rPr>
                <w:color w:val="000000" w:themeColor="text1"/>
              </w:rPr>
            </w:pPr>
            <w:r w:rsidRPr="00912DC4">
              <w:rPr>
                <w:b/>
                <w:color w:val="000000" w:themeColor="text1"/>
                <w:sz w:val="25"/>
              </w:rPr>
              <w:t>XÁC NHẬN TIẾP NHẬN CỦA CLB</w:t>
            </w:r>
          </w:p>
          <w:p w14:paraId="22A8F397" w14:textId="41F14971" w:rsidR="002110E3" w:rsidRPr="00912DC4" w:rsidRDefault="00B44A9A" w:rsidP="002B5494">
            <w:pPr>
              <w:spacing w:after="0" w:line="240" w:lineRule="auto"/>
              <w:jc w:val="center"/>
              <w:rPr>
                <w:color w:val="000000" w:themeColor="text1"/>
              </w:rPr>
            </w:pPr>
            <w:r>
              <w:rPr>
                <w:b/>
                <w:color w:val="000000" w:themeColor="text1"/>
                <w:sz w:val="24"/>
              </w:rPr>
              <w:t>Phó</w:t>
            </w:r>
            <w:r>
              <w:rPr>
                <w:b/>
                <w:color w:val="000000" w:themeColor="text1"/>
                <w:sz w:val="24"/>
                <w:lang w:val="vi-VN"/>
              </w:rPr>
              <w:t xml:space="preserve"> </w:t>
            </w:r>
            <w:r w:rsidR="00B94B36" w:rsidRPr="00912DC4">
              <w:rPr>
                <w:b/>
                <w:color w:val="000000" w:themeColor="text1"/>
                <w:sz w:val="24"/>
              </w:rPr>
              <w:t>Chủ nhiệm CLB</w:t>
            </w:r>
          </w:p>
          <w:p w14:paraId="4695AE70" w14:textId="77777777" w:rsidR="002110E3" w:rsidRPr="00912DC4" w:rsidRDefault="00000000" w:rsidP="002B5494">
            <w:pPr>
              <w:spacing w:after="0" w:line="240" w:lineRule="auto"/>
              <w:jc w:val="center"/>
              <w:rPr>
                <w:i/>
                <w:color w:val="000000" w:themeColor="text1"/>
                <w:sz w:val="22"/>
                <w:lang w:val="vi-VN"/>
              </w:rPr>
            </w:pPr>
            <w:r w:rsidRPr="00912DC4">
              <w:rPr>
                <w:i/>
                <w:color w:val="000000" w:themeColor="text1"/>
                <w:sz w:val="22"/>
              </w:rPr>
              <w:t>(Ký, ghi rõ họ tên)</w:t>
            </w:r>
          </w:p>
          <w:p w14:paraId="550FCB78" w14:textId="77777777" w:rsidR="00B94B36" w:rsidRPr="00912DC4" w:rsidRDefault="00B94B36" w:rsidP="002B5494">
            <w:pPr>
              <w:spacing w:after="0" w:line="240" w:lineRule="auto"/>
              <w:jc w:val="center"/>
              <w:rPr>
                <w:i/>
                <w:color w:val="000000" w:themeColor="text1"/>
                <w:sz w:val="22"/>
                <w:lang w:val="vi-VN"/>
              </w:rPr>
            </w:pPr>
          </w:p>
          <w:p w14:paraId="72F19870" w14:textId="77777777" w:rsidR="00B94B36" w:rsidRDefault="00B94B36" w:rsidP="002B5494">
            <w:pPr>
              <w:spacing w:after="0" w:line="240" w:lineRule="auto"/>
              <w:jc w:val="center"/>
              <w:rPr>
                <w:i/>
                <w:color w:val="000000" w:themeColor="text1"/>
                <w:sz w:val="22"/>
                <w:lang w:val="vi-VN"/>
              </w:rPr>
            </w:pPr>
          </w:p>
          <w:p w14:paraId="7445A78D" w14:textId="77777777" w:rsidR="00F763AA" w:rsidRDefault="00F763AA" w:rsidP="002B5494">
            <w:pPr>
              <w:spacing w:after="0" w:line="240" w:lineRule="auto"/>
              <w:jc w:val="center"/>
              <w:rPr>
                <w:i/>
                <w:color w:val="000000" w:themeColor="text1"/>
                <w:sz w:val="22"/>
                <w:lang w:val="vi-VN"/>
              </w:rPr>
            </w:pPr>
          </w:p>
          <w:p w14:paraId="247F45F3" w14:textId="77777777" w:rsidR="002B5494" w:rsidRPr="00912DC4" w:rsidRDefault="002B5494" w:rsidP="002B5494">
            <w:pPr>
              <w:spacing w:after="0" w:line="240" w:lineRule="auto"/>
              <w:jc w:val="center"/>
              <w:rPr>
                <w:i/>
                <w:color w:val="000000" w:themeColor="text1"/>
                <w:sz w:val="22"/>
                <w:lang w:val="vi-VN"/>
              </w:rPr>
            </w:pPr>
          </w:p>
          <w:p w14:paraId="685012D4" w14:textId="77777777" w:rsidR="00B94B36" w:rsidRPr="00912DC4" w:rsidRDefault="00B94B36" w:rsidP="002B5494">
            <w:pPr>
              <w:spacing w:after="0" w:line="240" w:lineRule="auto"/>
              <w:jc w:val="center"/>
              <w:rPr>
                <w:i/>
                <w:color w:val="000000" w:themeColor="text1"/>
                <w:sz w:val="22"/>
                <w:lang w:val="vi-VN"/>
              </w:rPr>
            </w:pPr>
          </w:p>
          <w:p w14:paraId="1A87BDBC" w14:textId="7BCBAD4B" w:rsidR="002110E3" w:rsidRPr="00F763AA" w:rsidRDefault="00B44A9A" w:rsidP="002B5494">
            <w:pPr>
              <w:spacing w:after="0" w:line="240" w:lineRule="auto"/>
              <w:jc w:val="center"/>
              <w:rPr>
                <w:color w:val="000000" w:themeColor="text1"/>
                <w:szCs w:val="26"/>
                <w:lang w:val="vi-VN"/>
              </w:rPr>
            </w:pPr>
            <w:r w:rsidRPr="00F763AA">
              <w:rPr>
                <w:b/>
                <w:bCs/>
                <w:iCs/>
                <w:color w:val="000000" w:themeColor="text1"/>
                <w:szCs w:val="26"/>
                <w:lang w:val="vi-VN"/>
              </w:rPr>
              <w:t>Ma Văn Long</w:t>
            </w:r>
          </w:p>
        </w:tc>
        <w:tc>
          <w:tcPr>
            <w:tcW w:w="4929" w:type="dxa"/>
            <w:tcMar>
              <w:top w:w="0" w:type="dxa"/>
              <w:left w:w="0" w:type="dxa"/>
              <w:bottom w:w="0" w:type="dxa"/>
              <w:right w:w="0" w:type="dxa"/>
            </w:tcMar>
          </w:tcPr>
          <w:p w14:paraId="64868FF7" w14:textId="0B07B98C" w:rsidR="002110E3" w:rsidRPr="007B5529" w:rsidRDefault="000C17A0" w:rsidP="002B5494">
            <w:pPr>
              <w:spacing w:after="0" w:line="240" w:lineRule="auto"/>
              <w:jc w:val="center"/>
              <w:rPr>
                <w:color w:val="000000" w:themeColor="text1"/>
                <w:lang w:val="vi-VN"/>
              </w:rPr>
            </w:pPr>
            <w:r w:rsidRPr="007B5529">
              <w:rPr>
                <w:i/>
                <w:color w:val="000000" w:themeColor="text1"/>
                <w:sz w:val="23"/>
                <w:lang w:val="vi-VN"/>
              </w:rPr>
              <w:t>Tuyên</w:t>
            </w:r>
            <w:r>
              <w:rPr>
                <w:i/>
                <w:color w:val="000000" w:themeColor="text1"/>
                <w:sz w:val="23"/>
                <w:lang w:val="vi-VN"/>
              </w:rPr>
              <w:t xml:space="preserve"> Quang</w:t>
            </w:r>
            <w:r w:rsidRPr="007B5529">
              <w:rPr>
                <w:i/>
                <w:color w:val="000000" w:themeColor="text1"/>
                <w:sz w:val="23"/>
                <w:lang w:val="vi-VN"/>
              </w:rPr>
              <w:t xml:space="preserve">, ngày ...... tháng ...... năm </w:t>
            </w:r>
            <w:r w:rsidR="00B44A9A">
              <w:rPr>
                <w:i/>
                <w:color w:val="000000" w:themeColor="text1"/>
                <w:sz w:val="23"/>
                <w:lang w:val="vi-VN"/>
              </w:rPr>
              <w:t>2026</w:t>
            </w:r>
          </w:p>
          <w:p w14:paraId="194DD930" w14:textId="77777777" w:rsidR="002110E3" w:rsidRPr="007B5529" w:rsidRDefault="00000000" w:rsidP="002B5494">
            <w:pPr>
              <w:spacing w:after="0" w:line="240" w:lineRule="auto"/>
              <w:jc w:val="center"/>
              <w:rPr>
                <w:color w:val="000000" w:themeColor="text1"/>
                <w:lang w:val="vi-VN"/>
              </w:rPr>
            </w:pPr>
            <w:r w:rsidRPr="007B5529">
              <w:rPr>
                <w:b/>
                <w:color w:val="000000" w:themeColor="text1"/>
                <w:sz w:val="25"/>
                <w:lang w:val="vi-VN"/>
              </w:rPr>
              <w:t>NGƯỜI LÀM ĐƠN</w:t>
            </w:r>
          </w:p>
          <w:p w14:paraId="5A91D3D6" w14:textId="77777777" w:rsidR="002110E3" w:rsidRPr="007B5529" w:rsidRDefault="00000000" w:rsidP="002B5494">
            <w:pPr>
              <w:spacing w:after="0" w:line="240" w:lineRule="auto"/>
              <w:jc w:val="center"/>
              <w:rPr>
                <w:color w:val="000000" w:themeColor="text1"/>
                <w:lang w:val="vi-VN"/>
              </w:rPr>
            </w:pPr>
            <w:r w:rsidRPr="007B5529">
              <w:rPr>
                <w:i/>
                <w:color w:val="000000" w:themeColor="text1"/>
                <w:sz w:val="22"/>
                <w:lang w:val="vi-VN"/>
              </w:rPr>
              <w:t>(Ký và ghi rõ họ tên)</w:t>
            </w:r>
          </w:p>
          <w:p w14:paraId="1D471354" w14:textId="77777777" w:rsidR="002110E3" w:rsidRPr="007B5529" w:rsidRDefault="002110E3" w:rsidP="002B5494">
            <w:pPr>
              <w:spacing w:after="0" w:line="240" w:lineRule="auto"/>
              <w:rPr>
                <w:color w:val="000000" w:themeColor="text1"/>
                <w:lang w:val="vi-VN"/>
              </w:rPr>
            </w:pPr>
          </w:p>
        </w:tc>
      </w:tr>
    </w:tbl>
    <w:p w14:paraId="1CF23523" w14:textId="278032C5" w:rsidR="002110E3" w:rsidRPr="002B5494" w:rsidRDefault="002110E3" w:rsidP="002B5494">
      <w:pPr>
        <w:spacing w:before="80" w:after="0"/>
        <w:rPr>
          <w:color w:val="000000" w:themeColor="text1"/>
          <w:lang w:val="vi-VN"/>
        </w:rPr>
      </w:pPr>
    </w:p>
    <w:sectPr w:rsidR="002110E3" w:rsidRPr="002B5494" w:rsidSect="00B94B36">
      <w:headerReference w:type="even" r:id="rId8"/>
      <w:headerReference w:type="default" r:id="rId9"/>
      <w:footerReference w:type="default" r:id="rId10"/>
      <w:headerReference w:type="first" r:id="rId11"/>
      <w:pgSz w:w="11906" w:h="16838" w:code="9"/>
      <w:pgMar w:top="1020" w:right="1020" w:bottom="1020" w:left="1361" w:header="454"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707F86" w14:textId="77777777" w:rsidR="007E1067" w:rsidRDefault="007E1067">
      <w:pPr>
        <w:spacing w:after="0" w:line="240" w:lineRule="auto"/>
      </w:pPr>
      <w:r>
        <w:separator/>
      </w:r>
    </w:p>
  </w:endnote>
  <w:endnote w:type="continuationSeparator" w:id="0">
    <w:p w14:paraId="1EF875BA" w14:textId="77777777" w:rsidR="007E1067" w:rsidRDefault="007E10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ED259" w14:textId="77777777" w:rsidR="002110E3" w:rsidRDefault="00000000">
    <w:pPr>
      <w:pStyle w:val="Footer"/>
      <w:spacing w:line="276" w:lineRule="auto"/>
      <w:jc w:val="center"/>
    </w:pPr>
    <w:r>
      <w:rPr>
        <w:color w:val="5A468C"/>
        <w:sz w:val="19"/>
      </w:rPr>
      <w:t>SRC - Scientific Research Club | Nghiên cứu - Sáng tạo - Kết nối - Phát triển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E552D6" w14:textId="77777777" w:rsidR="007E1067" w:rsidRDefault="007E1067">
      <w:pPr>
        <w:spacing w:after="0" w:line="240" w:lineRule="auto"/>
      </w:pPr>
      <w:r>
        <w:separator/>
      </w:r>
    </w:p>
  </w:footnote>
  <w:footnote w:type="continuationSeparator" w:id="0">
    <w:p w14:paraId="5A0A4E90" w14:textId="77777777" w:rsidR="007E1067" w:rsidRDefault="007E10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1936A" w14:textId="2D52E9D4" w:rsidR="00352735" w:rsidRDefault="00000000">
    <w:pPr>
      <w:pStyle w:val="Header"/>
    </w:pPr>
    <w:r>
      <w:rPr>
        <w:noProof/>
      </w:rPr>
      <w:pict w14:anchorId="60E129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34626" o:spid="_x0000_s1026" type="#_x0000_t75" style="position:absolute;margin-left:0;margin-top:0;width:476.15pt;height:476.15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484D3" w14:textId="6EB0E760" w:rsidR="00352735" w:rsidRPr="006C3DB3" w:rsidRDefault="006C3DB3" w:rsidP="006C3DB3">
    <w:pPr>
      <w:spacing w:before="80" w:after="0"/>
      <w:jc w:val="center"/>
      <w:rPr>
        <w:color w:val="000000" w:themeColor="text1"/>
      </w:rPr>
    </w:pPr>
    <w:r w:rsidRPr="00912DC4">
      <w:rPr>
        <w:i/>
        <w:color w:val="000000" w:themeColor="text1"/>
        <w:sz w:val="19"/>
      </w:rPr>
      <w:t>Mẫu sử dụng nội bộ - CLB Nghiên cứu khoa học (SRC), Phân hiệu ĐHTN tại Hà Giang</w:t>
    </w:r>
    <w:r w:rsidR="00000000">
      <w:rPr>
        <w:noProof/>
      </w:rPr>
      <w:pict w14:anchorId="66B86D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34627" o:spid="_x0000_s1027" type="#_x0000_t75" style="position:absolute;left:0;text-align:left;margin-left:0;margin-top:0;width:476.15pt;height:476.15pt;z-index:-251656192;mso-position-horizontal:center;mso-position-horizontal-relative:margin;mso-position-vertical:center;mso-position-vertical-relative:margin" o:allowincell="f">
          <v:imagedata r:id="rId1" o:title="Logo"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3479C" w14:textId="1E41B292" w:rsidR="00352735" w:rsidRDefault="00000000">
    <w:pPr>
      <w:pStyle w:val="Header"/>
    </w:pPr>
    <w:r>
      <w:rPr>
        <w:noProof/>
      </w:rPr>
      <w:pict w14:anchorId="596C5D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234625" o:spid="_x0000_s1025" type="#_x0000_t75" style="position:absolute;margin-left:0;margin-top:0;width:476.15pt;height:476.15pt;z-index:-251658240;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160473">
    <w:abstractNumId w:val="8"/>
  </w:num>
  <w:num w:numId="2" w16cid:durableId="195118466">
    <w:abstractNumId w:val="6"/>
  </w:num>
  <w:num w:numId="3" w16cid:durableId="1107577138">
    <w:abstractNumId w:val="5"/>
  </w:num>
  <w:num w:numId="4" w16cid:durableId="2026250170">
    <w:abstractNumId w:val="4"/>
  </w:num>
  <w:num w:numId="5" w16cid:durableId="540021380">
    <w:abstractNumId w:val="7"/>
  </w:num>
  <w:num w:numId="6" w16cid:durableId="1754158088">
    <w:abstractNumId w:val="3"/>
  </w:num>
  <w:num w:numId="7" w16cid:durableId="1492717537">
    <w:abstractNumId w:val="2"/>
  </w:num>
  <w:num w:numId="8" w16cid:durableId="1487164322">
    <w:abstractNumId w:val="1"/>
  </w:num>
  <w:num w:numId="9" w16cid:durableId="1387416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927"/>
    <w:rsid w:val="00034616"/>
    <w:rsid w:val="0006063C"/>
    <w:rsid w:val="000844F0"/>
    <w:rsid w:val="000C17A0"/>
    <w:rsid w:val="000D4866"/>
    <w:rsid w:val="0014445C"/>
    <w:rsid w:val="0015074B"/>
    <w:rsid w:val="002110E3"/>
    <w:rsid w:val="0029639D"/>
    <w:rsid w:val="002B5494"/>
    <w:rsid w:val="00326F90"/>
    <w:rsid w:val="00352735"/>
    <w:rsid w:val="00425A10"/>
    <w:rsid w:val="005B522F"/>
    <w:rsid w:val="005D3D9A"/>
    <w:rsid w:val="006535A3"/>
    <w:rsid w:val="006A1A26"/>
    <w:rsid w:val="006C3DB3"/>
    <w:rsid w:val="006E63C2"/>
    <w:rsid w:val="00775907"/>
    <w:rsid w:val="007B5529"/>
    <w:rsid w:val="007E1067"/>
    <w:rsid w:val="00912DC4"/>
    <w:rsid w:val="00A457E3"/>
    <w:rsid w:val="00AA1D8D"/>
    <w:rsid w:val="00AF0B8F"/>
    <w:rsid w:val="00B44A9A"/>
    <w:rsid w:val="00B47730"/>
    <w:rsid w:val="00B94B36"/>
    <w:rsid w:val="00BA22A5"/>
    <w:rsid w:val="00C73759"/>
    <w:rsid w:val="00CB0664"/>
    <w:rsid w:val="00CC0873"/>
    <w:rsid w:val="00CC6F72"/>
    <w:rsid w:val="00D21BBC"/>
    <w:rsid w:val="00F763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555AD67"/>
  <w14:defaultImageDpi w14:val="300"/>
  <w15:docId w15:val="{F79C2D3B-684A-4351-92E2-58DEB6C8B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953</Words>
  <Characters>5436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generated by python-docx</dc:description>
  <cp:lastModifiedBy>Administrator</cp:lastModifiedBy>
  <cp:revision>7</cp:revision>
  <dcterms:created xsi:type="dcterms:W3CDTF">2026-08-24T15:52:00Z</dcterms:created>
  <dcterms:modified xsi:type="dcterms:W3CDTF">2026-08-25T12:39:00Z</dcterms:modified>
  <cp:category/>
</cp:coreProperties>
</file>